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2C6B" w14:textId="77777777" w:rsidR="00031CED" w:rsidRDefault="008F78E5">
      <w:pPr>
        <w:shd w:val="clear" w:color="auto" w:fill="FFFFFF"/>
        <w:spacing w:before="120" w:after="0" w:line="240" w:lineRule="auto"/>
        <w:contextualSpacing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สารบัญ</w:t>
      </w:r>
    </w:p>
    <w:p w14:paraId="0002C384" w14:textId="77777777" w:rsidR="00031CED" w:rsidRDefault="008F78E5">
      <w:pPr>
        <w:shd w:val="clear" w:color="auto" w:fill="FFFFFF"/>
        <w:spacing w:before="120" w:after="0" w:line="240" w:lineRule="auto"/>
        <w:contextualSpacing/>
        <w:jc w:val="right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หน้า</w:t>
      </w:r>
    </w:p>
    <w:p w14:paraId="23F161AC" w14:textId="1486FC4E" w:rsidR="00366F32" w:rsidRDefault="008F78E5">
      <w:pPr>
        <w:pStyle w:val="TOC1"/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>TOC \o "1-3" \h \z \u \w</w:instrText>
      </w:r>
      <w:r>
        <w:fldChar w:fldCharType="separate"/>
      </w:r>
      <w:hyperlink w:anchor="_Toc240971277" w:history="1">
        <w:r w:rsidR="00366F32" w:rsidRPr="00E713E3">
          <w:rPr>
            <w:rStyle w:val="Hyperlink"/>
            <w:noProof/>
            <w:cs/>
          </w:rPr>
          <w:t>บทที่ 1  x</w:t>
        </w:r>
        <w:r w:rsidR="00366F32">
          <w:rPr>
            <w:noProof/>
            <w:webHidden/>
          </w:rPr>
          <w:tab/>
        </w:r>
        <w:r w:rsidR="00366F32">
          <w:rPr>
            <w:noProof/>
            <w:webHidden/>
          </w:rPr>
          <w:fldChar w:fldCharType="begin"/>
        </w:r>
        <w:r w:rsidR="00366F32">
          <w:rPr>
            <w:noProof/>
            <w:webHidden/>
          </w:rPr>
          <w:instrText xml:space="preserve"> PAGEREF _Toc240971277 \h </w:instrText>
        </w:r>
        <w:r w:rsidR="00366F32">
          <w:rPr>
            <w:noProof/>
            <w:webHidden/>
          </w:rPr>
        </w:r>
        <w:r w:rsidR="00366F32">
          <w:rPr>
            <w:noProof/>
            <w:webHidden/>
          </w:rPr>
          <w:fldChar w:fldCharType="separate"/>
        </w:r>
        <w:r w:rsidR="00366F32">
          <w:rPr>
            <w:noProof/>
            <w:webHidden/>
          </w:rPr>
          <w:t>1</w:t>
        </w:r>
        <w:r w:rsidR="00366F32">
          <w:rPr>
            <w:noProof/>
            <w:webHidden/>
          </w:rPr>
          <w:fldChar w:fldCharType="end"/>
        </w:r>
      </w:hyperlink>
    </w:p>
    <w:p w14:paraId="7E3CC2CC" w14:textId="5D17E0D8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78" w:history="1">
        <w:r w:rsidRPr="00E713E3">
          <w:rPr>
            <w:rStyle w:val="Hyperlink"/>
            <w:b/>
            <w:bCs/>
            <w:cs/>
          </w:rPr>
          <w:t>1.1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C09F89A" w14:textId="0A22B2CC" w:rsidR="00366F32" w:rsidRDefault="00366F32">
      <w:pPr>
        <w:pStyle w:val="TOC3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79" w:history="1">
        <w:r w:rsidRPr="00E713E3">
          <w:rPr>
            <w:rStyle w:val="Hyperlink"/>
            <w:b/>
            <w:bCs/>
            <w:cs/>
          </w:rPr>
          <w:t>1.1.1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5932CC0" w14:textId="4517B24E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0" w:history="1">
        <w:r w:rsidRPr="00E713E3">
          <w:rPr>
            <w:rStyle w:val="Hyperlink"/>
            <w:b/>
            <w:bCs/>
            <w:cs/>
          </w:rPr>
          <w:t>1.2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A287E85" w14:textId="22DD7B44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1" w:history="1">
        <w:r w:rsidRPr="00E713E3">
          <w:rPr>
            <w:rStyle w:val="Hyperlink"/>
            <w:b/>
            <w:bCs/>
            <w:cs/>
          </w:rPr>
          <w:t>1.3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8A73B5" w14:textId="00F6DD21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2" w:history="1">
        <w:r w:rsidRPr="00E713E3">
          <w:rPr>
            <w:rStyle w:val="Hyperlink"/>
            <w:b/>
            <w:bCs/>
            <w:cs/>
          </w:rPr>
          <w:t>1.4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085B3DB" w14:textId="73B4ABE7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3" w:history="1">
        <w:r w:rsidRPr="00E713E3">
          <w:rPr>
            <w:rStyle w:val="Hyperlink"/>
            <w:b/>
            <w:bCs/>
            <w:cs/>
          </w:rPr>
          <w:t>1.5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451AEE0" w14:textId="5B79C0AA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4" w:history="1">
        <w:r w:rsidRPr="00E713E3">
          <w:rPr>
            <w:rStyle w:val="Hyperlink"/>
            <w:b/>
            <w:bCs/>
            <w:cs/>
          </w:rPr>
          <w:t>1.6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CAEAACE" w14:textId="1E1B61DC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5" w:history="1">
        <w:r w:rsidRPr="00E713E3">
          <w:rPr>
            <w:rStyle w:val="Hyperlink"/>
            <w:b/>
            <w:bCs/>
            <w:cs/>
          </w:rPr>
          <w:t>1.7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3DB7C19" w14:textId="7D1FCC7B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6" w:history="1">
        <w:r w:rsidRPr="00E713E3">
          <w:rPr>
            <w:rStyle w:val="Hyperlink"/>
            <w:b/>
            <w:bCs/>
            <w:cs/>
          </w:rPr>
          <w:t>1.8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634AE10" w14:textId="08B2588C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7" w:history="1">
        <w:r w:rsidRPr="00E713E3">
          <w:rPr>
            <w:rStyle w:val="Hyperlink"/>
            <w:b/>
            <w:bCs/>
            <w:cs/>
          </w:rPr>
          <w:t>1.9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E0673A1" w14:textId="1D4E613C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8" w:history="1">
        <w:r w:rsidRPr="00E713E3">
          <w:rPr>
            <w:rStyle w:val="Hyperlink"/>
            <w:b/>
            <w:bCs/>
            <w:cs/>
          </w:rPr>
          <w:t>1.10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88EBCD6" w14:textId="6CCCBDEA" w:rsidR="00366F32" w:rsidRDefault="00366F32">
      <w:pPr>
        <w:pStyle w:val="TOC2"/>
        <w:rPr>
          <w:rFonts w:asciiTheme="minorHAnsi" w:hAnsiTheme="minorHAnsi" w:cstheme="minorBidi"/>
          <w:kern w:val="2"/>
          <w:sz w:val="24"/>
          <w:szCs w:val="24"/>
          <w:lang w:bidi="ar-SA"/>
          <w14:ligatures w14:val="standardContextual"/>
        </w:rPr>
      </w:pPr>
      <w:hyperlink w:anchor="_Toc240971289" w:history="1">
        <w:r w:rsidRPr="00E713E3">
          <w:rPr>
            <w:rStyle w:val="Hyperlink"/>
            <w:b/>
            <w:bCs/>
            <w:cs/>
          </w:rPr>
          <w:t>1.11</w:t>
        </w:r>
        <w:r w:rsidRPr="00E713E3">
          <w:rPr>
            <w:rStyle w:val="Hyperlink"/>
            <w:b/>
            <w:bCs/>
            <w:cs/>
          </w:rPr>
          <w:tab/>
          <w:t>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_Toc240971289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57A6160" w14:textId="36EF0CF3" w:rsidR="00031CED" w:rsidRDefault="008F78E5">
      <w:pPr>
        <w:pStyle w:val="TOC1"/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end"/>
      </w:r>
    </w:p>
    <w:p w14:paraId="32F67E5C" w14:textId="77777777" w:rsidR="00031CED" w:rsidRDefault="00031CED">
      <w:pPr>
        <w:sectPr w:rsidR="00031CED" w:rsidSect="0074370E">
          <w:headerReference w:type="default" r:id="rId7"/>
          <w:footerReference w:type="default" r:id="rId8"/>
          <w:pgSz w:w="11907" w:h="16840" w:code="9"/>
          <w:pgMar w:top="1440" w:right="1152" w:bottom="1368" w:left="1440" w:header="720" w:footer="432" w:gutter="0"/>
          <w:pgNumType w:fmt="lowerRoman" w:start="1"/>
          <w:cols w:space="720"/>
          <w:docGrid w:linePitch="360"/>
        </w:sectPr>
      </w:pPr>
    </w:p>
    <w:p w14:paraId="355A6B23" w14:textId="77777777" w:rsidR="00031CED" w:rsidRDefault="008F78E5">
      <w:pPr>
        <w:shd w:val="clear" w:color="auto" w:fill="FFFFFF"/>
        <w:spacing w:before="120" w:after="0" w:line="240" w:lineRule="auto"/>
        <w:contextualSpacing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สารบัญภาพ</w:t>
      </w:r>
    </w:p>
    <w:p w14:paraId="68CCDDC7" w14:textId="77777777" w:rsidR="00031CED" w:rsidRDefault="008F78E5">
      <w:pPr>
        <w:shd w:val="clear" w:color="auto" w:fill="FFFFFF"/>
        <w:spacing w:before="120" w:after="0" w:line="240" w:lineRule="auto"/>
        <w:contextualSpacing/>
        <w:jc w:val="right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หน้า</w:t>
      </w:r>
    </w:p>
    <w:p w14:paraId="30320A3C" w14:textId="32218068" w:rsidR="00366F32" w:rsidRDefault="008F78E5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>TOC \h \z \c "ภาพที่"</w:instrText>
      </w:r>
      <w:r>
        <w:fldChar w:fldCharType="separate"/>
      </w:r>
      <w:hyperlink w:anchor="_Toc240971290" w:history="1">
        <w:r w:rsidR="00366F32" w:rsidRPr="00171EDA">
          <w:rPr>
            <w:rStyle w:val="Hyperlink"/>
            <w:noProof/>
            <w:cs/>
          </w:rPr>
          <w:t xml:space="preserve">ภาพที่ </w:t>
        </w:r>
        <w:r w:rsidR="00366F32" w:rsidRPr="00171EDA">
          <w:rPr>
            <w:rStyle w:val="Hyperlink"/>
            <w:noProof/>
          </w:rPr>
          <w:t>xx</w:t>
        </w:r>
        <w:r w:rsidR="00366F32" w:rsidRPr="00171EDA">
          <w:rPr>
            <w:rStyle w:val="Hyperlink"/>
            <w:noProof/>
            <w:cs/>
          </w:rPr>
          <w:t xml:space="preserve"> x</w:t>
        </w:r>
        <w:r w:rsidR="00366F32">
          <w:rPr>
            <w:noProof/>
            <w:webHidden/>
          </w:rPr>
          <w:tab/>
        </w:r>
        <w:r w:rsidR="00366F32">
          <w:rPr>
            <w:noProof/>
            <w:webHidden/>
          </w:rPr>
          <w:fldChar w:fldCharType="begin"/>
        </w:r>
        <w:r w:rsidR="00366F32">
          <w:rPr>
            <w:noProof/>
            <w:webHidden/>
          </w:rPr>
          <w:instrText xml:space="preserve"> PAGEREF _Toc240971290 \h </w:instrText>
        </w:r>
        <w:r w:rsidR="00366F32">
          <w:rPr>
            <w:noProof/>
            <w:webHidden/>
          </w:rPr>
        </w:r>
        <w:r w:rsidR="00366F32">
          <w:rPr>
            <w:noProof/>
            <w:webHidden/>
          </w:rPr>
          <w:fldChar w:fldCharType="separate"/>
        </w:r>
        <w:r w:rsidR="00366F32">
          <w:rPr>
            <w:noProof/>
            <w:webHidden/>
          </w:rPr>
          <w:t>2</w:t>
        </w:r>
        <w:r w:rsidR="00366F32">
          <w:rPr>
            <w:noProof/>
            <w:webHidden/>
          </w:rPr>
          <w:fldChar w:fldCharType="end"/>
        </w:r>
      </w:hyperlink>
    </w:p>
    <w:p w14:paraId="0ABF688E" w14:textId="43B52476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1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1AD15F" w14:textId="3E1CFED9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2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DF15C8" w14:textId="65D940E7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3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5385A1" w14:textId="2699F479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4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3A4183" w14:textId="100CC54E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5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F01820" w14:textId="162B8A7A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6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DA8626" w14:textId="1238A75A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7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5949D3" w14:textId="143A591B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8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7224AD" w14:textId="47C454EF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299" w:history="1">
        <w:r w:rsidRPr="00171EDA">
          <w:rPr>
            <w:rStyle w:val="Hyperlink"/>
            <w:noProof/>
            <w:cs/>
          </w:rPr>
          <w:t xml:space="preserve">ภาพที่ </w:t>
        </w:r>
        <w:r w:rsidRPr="00171EDA">
          <w:rPr>
            <w:rStyle w:val="Hyperlink"/>
            <w:noProof/>
          </w:rPr>
          <w:t>xx</w:t>
        </w:r>
        <w:r w:rsidRPr="00171EDA">
          <w:rPr>
            <w:rStyle w:val="Hyperlink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A2D719" w14:textId="44F5F8F5" w:rsidR="00031CED" w:rsidRDefault="008F78E5">
      <w:pPr>
        <w:pStyle w:val="TOC1"/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end"/>
      </w:r>
    </w:p>
    <w:p w14:paraId="6B22E658" w14:textId="77777777" w:rsidR="00031CED" w:rsidRDefault="00031CED">
      <w:pPr>
        <w:sectPr w:rsidR="00031CED" w:rsidSect="0074370E">
          <w:headerReference w:type="default" r:id="rId9"/>
          <w:footerReference w:type="default" r:id="rId10"/>
          <w:pgSz w:w="11907" w:h="16840" w:code="9"/>
          <w:pgMar w:top="1440" w:right="1152" w:bottom="1368" w:left="1440" w:header="720" w:footer="432" w:gutter="0"/>
          <w:pgNumType w:fmt="lowerRoman"/>
          <w:cols w:space="720"/>
          <w:docGrid w:linePitch="360"/>
        </w:sectPr>
      </w:pPr>
    </w:p>
    <w:p w14:paraId="34EBBF5F" w14:textId="77777777" w:rsidR="00031CED" w:rsidRDefault="008F78E5">
      <w:pPr>
        <w:shd w:val="clear" w:color="auto" w:fill="FFFFFF"/>
        <w:spacing w:before="120" w:after="0" w:line="240" w:lineRule="auto"/>
        <w:contextualSpacing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สารบัญตาราง</w:t>
      </w:r>
    </w:p>
    <w:p w14:paraId="53196DA9" w14:textId="77777777" w:rsidR="00031CED" w:rsidRDefault="008F78E5">
      <w:pPr>
        <w:shd w:val="clear" w:color="auto" w:fill="FFFFFF"/>
        <w:spacing w:before="120" w:after="0" w:line="240" w:lineRule="auto"/>
        <w:contextualSpacing/>
        <w:jc w:val="right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>หน้า</w:t>
      </w:r>
    </w:p>
    <w:p w14:paraId="4714ED66" w14:textId="2D92F1E9" w:rsidR="00366F32" w:rsidRDefault="008F78E5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>TOC \h \z \c "ตารางที่"</w:instrText>
      </w:r>
      <w:r>
        <w:fldChar w:fldCharType="separate"/>
      </w:r>
      <w:hyperlink w:anchor="_Toc240971300" w:history="1">
        <w:r w:rsidR="00366F32"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="00366F32" w:rsidRPr="002C60C9">
          <w:rPr>
            <w:rStyle w:val="Hyperlink"/>
            <w:noProof/>
          </w:rPr>
          <w:t>xx</w:t>
        </w:r>
        <w:r w:rsidR="00366F32" w:rsidRPr="002C60C9">
          <w:rPr>
            <w:rStyle w:val="Hyperlink"/>
            <w:rFonts w:eastAsia="Times New Roman"/>
            <w:noProof/>
            <w:cs/>
          </w:rPr>
          <w:t xml:space="preserve"> x</w:t>
        </w:r>
        <w:r w:rsidR="00366F32">
          <w:rPr>
            <w:noProof/>
            <w:webHidden/>
          </w:rPr>
          <w:tab/>
        </w:r>
        <w:r w:rsidR="00366F32">
          <w:rPr>
            <w:noProof/>
            <w:webHidden/>
          </w:rPr>
          <w:fldChar w:fldCharType="begin"/>
        </w:r>
        <w:r w:rsidR="00366F32">
          <w:rPr>
            <w:noProof/>
            <w:webHidden/>
          </w:rPr>
          <w:instrText xml:space="preserve"> PAGEREF _Toc240971300 \h </w:instrText>
        </w:r>
        <w:r w:rsidR="00366F32">
          <w:rPr>
            <w:noProof/>
            <w:webHidden/>
          </w:rPr>
        </w:r>
        <w:r w:rsidR="00366F32">
          <w:rPr>
            <w:noProof/>
            <w:webHidden/>
          </w:rPr>
          <w:fldChar w:fldCharType="separate"/>
        </w:r>
        <w:r w:rsidR="00366F32">
          <w:rPr>
            <w:noProof/>
            <w:webHidden/>
          </w:rPr>
          <w:t>1</w:t>
        </w:r>
        <w:r w:rsidR="00366F32">
          <w:rPr>
            <w:noProof/>
            <w:webHidden/>
          </w:rPr>
          <w:fldChar w:fldCharType="end"/>
        </w:r>
      </w:hyperlink>
    </w:p>
    <w:p w14:paraId="08E434A1" w14:textId="266D8D41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1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C3BE69" w14:textId="0AA65D2A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2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6C8548" w14:textId="554A861F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3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1EB68" w14:textId="034EE6BD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4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F0BCDD" w14:textId="0064AE00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5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8A3A16" w14:textId="45FE8C73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6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E322A0" w14:textId="44608569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7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B43CA7" w14:textId="60F99437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8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879521" w14:textId="6880F60A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09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70F13F" w14:textId="63132D72" w:rsidR="00366F32" w:rsidRDefault="00366F32">
      <w:pPr>
        <w:pStyle w:val="TableofFigures"/>
        <w:rPr>
          <w:rFonts w:asciiTheme="minorHAnsi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971310" w:history="1">
        <w:r w:rsidRPr="002C60C9">
          <w:rPr>
            <w:rStyle w:val="Hyperlink"/>
            <w:rFonts w:eastAsia="Times New Roman"/>
            <w:noProof/>
            <w:cs/>
          </w:rPr>
          <w:t xml:space="preserve">ตารางที่ </w:t>
        </w:r>
        <w:r w:rsidRPr="002C60C9">
          <w:rPr>
            <w:rStyle w:val="Hyperlink"/>
            <w:noProof/>
          </w:rPr>
          <w:t>xx</w:t>
        </w:r>
        <w:r w:rsidRPr="002C60C9">
          <w:rPr>
            <w:rStyle w:val="Hyperlink"/>
            <w:rFonts w:eastAsia="Times New Roman"/>
            <w:noProof/>
            <w:cs/>
          </w:rPr>
          <w:t xml:space="preserve">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89CE9F" w14:textId="7DE3EB0E" w:rsidR="00031CED" w:rsidRDefault="008F78E5">
      <w:pPr>
        <w:pStyle w:val="TOC1"/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end"/>
      </w:r>
    </w:p>
    <w:p w14:paraId="30C87D62" w14:textId="77777777" w:rsidR="00031CED" w:rsidRDefault="00031CED">
      <w:pPr>
        <w:sectPr w:rsidR="00031CED" w:rsidSect="0074370E">
          <w:headerReference w:type="default" r:id="rId11"/>
          <w:footerReference w:type="default" r:id="rId12"/>
          <w:pgSz w:w="11907" w:h="16840" w:code="9"/>
          <w:pgMar w:top="1440" w:right="1152" w:bottom="1368" w:left="1440" w:header="720" w:footer="432" w:gutter="0"/>
          <w:pgNumType w:fmt="lowerRoman"/>
          <w:cols w:space="720"/>
          <w:docGrid w:linePitch="360"/>
        </w:sectPr>
      </w:pPr>
    </w:p>
    <w:p w14:paraId="167EE75B" w14:textId="77777777" w:rsidR="00031CED" w:rsidRDefault="008F78E5">
      <w:pPr>
        <w:pStyle w:val="Heading1"/>
        <w:jc w:val="center"/>
        <w:rPr>
          <w:rFonts w:ascii="TH Sarabun New" w:hAnsi="TH Sarabun New" w:cs="TH Sarabun New"/>
          <w:b/>
          <w:bCs/>
          <w:color w:val="auto"/>
        </w:rPr>
      </w:pPr>
      <w:bookmarkStart w:id="0" w:name="_Toc240971277"/>
      <w:r>
        <w:rPr>
          <w:rFonts w:ascii="TH Sarabun New" w:hAnsi="TH Sarabun New" w:cs="TH Sarabun New"/>
          <w:b/>
          <w:bCs/>
          <w:color w:val="auto"/>
          <w:cs/>
        </w:rPr>
        <w:lastRenderedPageBreak/>
        <w:t>บทที่ 1  x</w:t>
      </w:r>
      <w:bookmarkEnd w:id="0"/>
    </w:p>
    <w:p w14:paraId="1D7E3DDE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1" w:name="_Toc240971278"/>
      <w:r>
        <w:rPr>
          <w:b/>
          <w:bCs/>
          <w:color w:val="auto"/>
          <w:cs/>
        </w:rPr>
        <w:t>1.1</w:t>
      </w:r>
      <w:r>
        <w:rPr>
          <w:b/>
          <w:bCs/>
          <w:color w:val="auto"/>
          <w:cs/>
        </w:rPr>
        <w:tab/>
        <w:t>x</w:t>
      </w:r>
      <w:bookmarkEnd w:id="1"/>
    </w:p>
    <w:p w14:paraId="0F181CC8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x x x x x x x x x x x x x x x x x x x x </w:t>
      </w:r>
    </w:p>
    <w:p w14:paraId="2B14E1CD" w14:textId="77777777" w:rsidR="00031CED" w:rsidRDefault="008F78E5">
      <w:pPr>
        <w:pStyle w:val="Heading3"/>
        <w:tabs>
          <w:tab w:val="left" w:pos="1170"/>
        </w:tabs>
        <w:spacing w:before="120"/>
        <w:ind w:firstLine="540"/>
        <w:contextualSpacing/>
        <w:rPr>
          <w:b/>
          <w:bCs/>
        </w:rPr>
      </w:pPr>
      <w:bookmarkStart w:id="2" w:name="_Toc240971279"/>
      <w:r>
        <w:rPr>
          <w:b/>
          <w:bCs/>
          <w:cs/>
        </w:rPr>
        <w:t>1.1.1</w:t>
      </w:r>
      <w:r>
        <w:rPr>
          <w:b/>
          <w:bCs/>
          <w:cs/>
        </w:rPr>
        <w:tab/>
        <w:t>x</w:t>
      </w:r>
      <w:bookmarkEnd w:id="2"/>
    </w:p>
    <w:p w14:paraId="5B273157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</w:t>
      </w:r>
    </w:p>
    <w:p w14:paraId="099CB578" w14:textId="77777777" w:rsidR="00031CED" w:rsidRDefault="008F78E5">
      <w:pPr>
        <w:pStyle w:val="Heading4"/>
        <w:tabs>
          <w:tab w:val="left" w:pos="1980"/>
        </w:tabs>
        <w:spacing w:before="120" w:line="240" w:lineRule="auto"/>
        <w:ind w:firstLine="1170"/>
        <w:contextualSpacing/>
        <w:rPr>
          <w:b/>
          <w:bCs/>
          <w:color w:val="auto"/>
        </w:rPr>
      </w:pPr>
      <w:r>
        <w:rPr>
          <w:b/>
          <w:bCs/>
          <w:color w:val="auto"/>
          <w:cs/>
        </w:rPr>
        <w:t>1.1.1.1  x</w:t>
      </w:r>
    </w:p>
    <w:p w14:paraId="5BEA6E6B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</w:t>
      </w:r>
    </w:p>
    <w:p w14:paraId="4B9AF70E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3" w:name="_Toc240971300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3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7"/>
      </w:tblGrid>
      <w:tr w:rsidR="00CA7F4F" w:rsidRPr="0021734E" w14:paraId="1E58169C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304BB6A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796977E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273E8947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25252DBB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2526BEF9" w14:textId="77777777" w:rsidTr="00B042F6">
        <w:trPr>
          <w:jc w:val="center"/>
        </w:trPr>
        <w:tc>
          <w:tcPr>
            <w:tcW w:w="2326" w:type="dxa"/>
            <w:hideMark/>
          </w:tcPr>
          <w:p w14:paraId="34681093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1750B032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0D842B02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2272B21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78D2DB1D" w14:textId="77777777" w:rsidTr="00B042F6">
        <w:trPr>
          <w:jc w:val="center"/>
        </w:trPr>
        <w:tc>
          <w:tcPr>
            <w:tcW w:w="2326" w:type="dxa"/>
            <w:hideMark/>
          </w:tcPr>
          <w:p w14:paraId="5A792D2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75C5EAB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44CA3523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1C6564A5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4C2CEB2F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72474975" w14:textId="77777777" w:rsidR="00031CED" w:rsidRDefault="00031CED">
      <w:pPr>
        <w:sectPr w:rsidR="00031CED" w:rsidSect="0074370E">
          <w:headerReference w:type="default" r:id="rId13"/>
          <w:footerReference w:type="default" r:id="rId14"/>
          <w:pgSz w:w="11907" w:h="16840" w:code="9"/>
          <w:pgMar w:top="1440" w:right="1152" w:bottom="1368" w:left="1440" w:header="720" w:footer="432" w:gutter="0"/>
          <w:pgNumType w:start="1"/>
          <w:cols w:space="720"/>
          <w:docGrid w:linePitch="360"/>
        </w:sectPr>
      </w:pPr>
    </w:p>
    <w:p w14:paraId="33D9F01C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4" w:name="_Toc240971280"/>
      <w:r>
        <w:rPr>
          <w:b/>
          <w:bCs/>
          <w:color w:val="auto"/>
          <w:cs/>
        </w:rPr>
        <w:lastRenderedPageBreak/>
        <w:t>1.2</w:t>
      </w:r>
      <w:r>
        <w:rPr>
          <w:b/>
          <w:bCs/>
          <w:color w:val="auto"/>
          <w:cs/>
        </w:rPr>
        <w:tab/>
        <w:t>x</w:t>
      </w:r>
      <w:bookmarkEnd w:id="4"/>
    </w:p>
    <w:p w14:paraId="4ADD3D82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248D8E2D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5" w:name="_Toc240971290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5"/>
    </w:p>
    <w:p w14:paraId="6594280A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7FD103B6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6" w:name="_Toc240971301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6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7"/>
      </w:tblGrid>
      <w:tr w:rsidR="00CA7F4F" w:rsidRPr="0021734E" w14:paraId="52694E8B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0885588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945F1FC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6B61377F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0B9AF302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499AACFA" w14:textId="77777777" w:rsidTr="00B042F6">
        <w:trPr>
          <w:jc w:val="center"/>
        </w:trPr>
        <w:tc>
          <w:tcPr>
            <w:tcW w:w="2326" w:type="dxa"/>
            <w:hideMark/>
          </w:tcPr>
          <w:p w14:paraId="2CF71AE4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1ECF61FD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14EEF37D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2DFFCE50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0CEFEDC5" w14:textId="77777777" w:rsidTr="00B042F6">
        <w:trPr>
          <w:jc w:val="center"/>
        </w:trPr>
        <w:tc>
          <w:tcPr>
            <w:tcW w:w="2326" w:type="dxa"/>
            <w:hideMark/>
          </w:tcPr>
          <w:p w14:paraId="4DEACB7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438C4323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76F86450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322D3FA8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6B815AF5" w14:textId="77777777" w:rsidR="00031CED" w:rsidRDefault="00031CED">
      <w:pPr>
        <w:sectPr w:rsidR="00031CED" w:rsidSect="0074370E">
          <w:headerReference w:type="default" r:id="rId15"/>
          <w:footerReference w:type="default" r:id="rId16"/>
          <w:pgSz w:w="11907" w:h="16840" w:code="9"/>
          <w:pgMar w:top="1440" w:right="1152" w:bottom="1368" w:left="1440" w:header="720" w:footer="432" w:gutter="0"/>
          <w:cols w:space="720"/>
          <w:docGrid w:linePitch="360"/>
        </w:sectPr>
      </w:pPr>
    </w:p>
    <w:p w14:paraId="5C8B5247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7" w:name="_Toc240971281"/>
      <w:r>
        <w:rPr>
          <w:b/>
          <w:bCs/>
          <w:color w:val="auto"/>
          <w:cs/>
        </w:rPr>
        <w:lastRenderedPageBreak/>
        <w:t>1.3</w:t>
      </w:r>
      <w:r>
        <w:rPr>
          <w:b/>
          <w:bCs/>
          <w:color w:val="auto"/>
          <w:cs/>
        </w:rPr>
        <w:tab/>
        <w:t>x</w:t>
      </w:r>
      <w:bookmarkEnd w:id="7"/>
    </w:p>
    <w:p w14:paraId="67E04F93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235995D1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8" w:name="_Toc240971291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8"/>
    </w:p>
    <w:p w14:paraId="3ED53D7B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15A46743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9" w:name="_Toc240971302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9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3505"/>
        <w:gridCol w:w="3506"/>
        <w:gridCol w:w="3506"/>
        <w:gridCol w:w="3507"/>
      </w:tblGrid>
      <w:tr w:rsidR="00CA7F4F" w:rsidRPr="0021734E" w14:paraId="1A51A7E1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F1A2511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90CF211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0AF3770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6CEEA58B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12912233" w14:textId="77777777" w:rsidTr="00B042F6">
        <w:trPr>
          <w:jc w:val="center"/>
        </w:trPr>
        <w:tc>
          <w:tcPr>
            <w:tcW w:w="2326" w:type="dxa"/>
            <w:hideMark/>
          </w:tcPr>
          <w:p w14:paraId="49A2293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6D152CCD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6064A949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10BF364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4B3A7671" w14:textId="77777777" w:rsidTr="00B042F6">
        <w:trPr>
          <w:jc w:val="center"/>
        </w:trPr>
        <w:tc>
          <w:tcPr>
            <w:tcW w:w="2326" w:type="dxa"/>
            <w:hideMark/>
          </w:tcPr>
          <w:p w14:paraId="64D9B60C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0F29DB0E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53C562C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566A689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1CDE98E1" w14:textId="77777777" w:rsidR="00031CED" w:rsidRDefault="00031CED">
      <w:pPr>
        <w:sectPr w:rsidR="00031CED" w:rsidSect="0074370E">
          <w:headerReference w:type="default" r:id="rId17"/>
          <w:footerReference w:type="default" r:id="rId18"/>
          <w:pgSz w:w="16840" w:h="11907" w:orient="landscape" w:code="9"/>
          <w:pgMar w:top="1440" w:right="1440" w:bottom="1151" w:left="1366" w:header="720" w:footer="431" w:gutter="0"/>
          <w:cols w:space="720"/>
          <w:docGrid w:linePitch="360"/>
        </w:sectPr>
      </w:pPr>
    </w:p>
    <w:p w14:paraId="229BC2B0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10" w:name="_Toc240971282"/>
      <w:r>
        <w:rPr>
          <w:b/>
          <w:bCs/>
          <w:color w:val="auto"/>
          <w:cs/>
        </w:rPr>
        <w:lastRenderedPageBreak/>
        <w:t>1.4</w:t>
      </w:r>
      <w:r>
        <w:rPr>
          <w:b/>
          <w:bCs/>
          <w:color w:val="auto"/>
          <w:cs/>
        </w:rPr>
        <w:tab/>
        <w:t>x</w:t>
      </w:r>
      <w:bookmarkEnd w:id="10"/>
    </w:p>
    <w:p w14:paraId="4C889056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2E160823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11" w:name="_Toc240971292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11"/>
    </w:p>
    <w:p w14:paraId="1E42F8D7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0A510695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12" w:name="_Toc240971303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12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3631"/>
        <w:gridCol w:w="3631"/>
        <w:gridCol w:w="3631"/>
        <w:gridCol w:w="3633"/>
      </w:tblGrid>
      <w:tr w:rsidR="00CA7F4F" w:rsidRPr="0021734E" w14:paraId="7D3E2633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617637A0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F40E97E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84A3D9F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632AD51A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450E6A66" w14:textId="77777777" w:rsidTr="00B042F6">
        <w:trPr>
          <w:jc w:val="center"/>
        </w:trPr>
        <w:tc>
          <w:tcPr>
            <w:tcW w:w="2326" w:type="dxa"/>
            <w:hideMark/>
          </w:tcPr>
          <w:p w14:paraId="544C77F9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14A378A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5E5784EA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5E92E95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3F513110" w14:textId="77777777" w:rsidTr="00B042F6">
        <w:trPr>
          <w:jc w:val="center"/>
        </w:trPr>
        <w:tc>
          <w:tcPr>
            <w:tcW w:w="2326" w:type="dxa"/>
            <w:hideMark/>
          </w:tcPr>
          <w:p w14:paraId="5514A2F2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13BBFA3B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2D7B5485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6F6636CC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28D3FD85" w14:textId="77777777" w:rsidR="00031CED" w:rsidRDefault="00031CED">
      <w:pPr>
        <w:sectPr w:rsidR="00031CED" w:rsidSect="0074370E">
          <w:headerReference w:type="default" r:id="rId19"/>
          <w:footerReference w:type="default" r:id="rId20"/>
          <w:pgSz w:w="16840" w:h="11907" w:orient="landscape" w:code="9"/>
          <w:pgMar w:top="1440" w:right="1152" w:bottom="1368" w:left="1152" w:header="720" w:footer="432" w:gutter="0"/>
          <w:cols w:space="720"/>
          <w:docGrid w:linePitch="360"/>
        </w:sectPr>
      </w:pPr>
    </w:p>
    <w:p w14:paraId="67B18E76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13" w:name="_Toc240971283"/>
      <w:r>
        <w:rPr>
          <w:b/>
          <w:bCs/>
          <w:color w:val="auto"/>
          <w:cs/>
        </w:rPr>
        <w:lastRenderedPageBreak/>
        <w:t>1.5</w:t>
      </w:r>
      <w:r>
        <w:rPr>
          <w:b/>
          <w:bCs/>
          <w:color w:val="auto"/>
          <w:cs/>
        </w:rPr>
        <w:tab/>
        <w:t>x</w:t>
      </w:r>
      <w:bookmarkEnd w:id="13"/>
    </w:p>
    <w:p w14:paraId="21B33915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73A1A9E6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14" w:name="_Toc240971293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14"/>
    </w:p>
    <w:p w14:paraId="1BFFE381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42C78496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15" w:name="_Toc240971304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15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5247"/>
        <w:gridCol w:w="5248"/>
        <w:gridCol w:w="5248"/>
        <w:gridCol w:w="5250"/>
      </w:tblGrid>
      <w:tr w:rsidR="00CA7F4F" w:rsidRPr="0021734E" w14:paraId="0FEF720B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7B363539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69A4B787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6F219E91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77CD096C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62124EFC" w14:textId="77777777" w:rsidTr="00B042F6">
        <w:trPr>
          <w:jc w:val="center"/>
        </w:trPr>
        <w:tc>
          <w:tcPr>
            <w:tcW w:w="2326" w:type="dxa"/>
            <w:hideMark/>
          </w:tcPr>
          <w:p w14:paraId="6FF6C292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68934C2E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75DE655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6FE29245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2B6A93DD" w14:textId="77777777" w:rsidTr="00B042F6">
        <w:trPr>
          <w:jc w:val="center"/>
        </w:trPr>
        <w:tc>
          <w:tcPr>
            <w:tcW w:w="2326" w:type="dxa"/>
            <w:hideMark/>
          </w:tcPr>
          <w:p w14:paraId="736D055E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3873CF99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4DF00283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0B9D44F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32B7559C" w14:textId="77777777" w:rsidR="00031CED" w:rsidRDefault="00031CED">
      <w:pPr>
        <w:sectPr w:rsidR="00031CED" w:rsidSect="0074370E">
          <w:headerReference w:type="default" r:id="rId21"/>
          <w:footerReference w:type="default" r:id="rId22"/>
          <w:pgSz w:w="23811" w:h="16838" w:orient="landscape" w:code="8"/>
          <w:pgMar w:top="1440" w:right="1440" w:bottom="1152" w:left="1368" w:header="720" w:footer="432" w:gutter="0"/>
          <w:cols w:space="720"/>
          <w:docGrid w:linePitch="360"/>
        </w:sectPr>
      </w:pPr>
    </w:p>
    <w:p w14:paraId="3E5C10B9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16" w:name="_Toc240971284"/>
      <w:r>
        <w:rPr>
          <w:b/>
          <w:bCs/>
          <w:color w:val="auto"/>
          <w:cs/>
        </w:rPr>
        <w:lastRenderedPageBreak/>
        <w:t>1.6</w:t>
      </w:r>
      <w:r>
        <w:rPr>
          <w:b/>
          <w:bCs/>
          <w:color w:val="auto"/>
          <w:cs/>
        </w:rPr>
        <w:tab/>
        <w:t>x</w:t>
      </w:r>
      <w:bookmarkEnd w:id="16"/>
    </w:p>
    <w:p w14:paraId="6CFA54E2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5A974D79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17" w:name="_Toc240971294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17"/>
    </w:p>
    <w:p w14:paraId="79840008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58023462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18" w:name="_Toc240971305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18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3558"/>
        <w:gridCol w:w="3559"/>
        <w:gridCol w:w="3559"/>
        <w:gridCol w:w="3560"/>
      </w:tblGrid>
      <w:tr w:rsidR="00CA7F4F" w:rsidRPr="0021734E" w14:paraId="1CC04757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67A068A5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FDB6201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6E4B6E97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5EDE99D4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0316BE6E" w14:textId="77777777" w:rsidTr="00B042F6">
        <w:trPr>
          <w:jc w:val="center"/>
        </w:trPr>
        <w:tc>
          <w:tcPr>
            <w:tcW w:w="2326" w:type="dxa"/>
            <w:hideMark/>
          </w:tcPr>
          <w:p w14:paraId="177D889C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45EE7E65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6973CB98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1A567D6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7E50D2C3" w14:textId="77777777" w:rsidTr="00B042F6">
        <w:trPr>
          <w:jc w:val="center"/>
        </w:trPr>
        <w:tc>
          <w:tcPr>
            <w:tcW w:w="2326" w:type="dxa"/>
            <w:hideMark/>
          </w:tcPr>
          <w:p w14:paraId="1A9430CB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4220A36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7928A397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2718D284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7DB2879C" w14:textId="77777777" w:rsidR="00031CED" w:rsidRDefault="00031CED">
      <w:pPr>
        <w:sectPr w:rsidR="00031CED" w:rsidSect="0074370E">
          <w:headerReference w:type="default" r:id="rId23"/>
          <w:footerReference w:type="default" r:id="rId24"/>
          <w:pgSz w:w="16838" w:h="23811" w:code="8"/>
          <w:pgMar w:top="1440" w:right="1152" w:bottom="1368" w:left="1440" w:header="720" w:footer="432" w:gutter="0"/>
          <w:cols w:space="720"/>
          <w:docGrid w:linePitch="360"/>
        </w:sectPr>
      </w:pPr>
    </w:p>
    <w:p w14:paraId="450966C7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19" w:name="_Toc240971285"/>
      <w:r>
        <w:rPr>
          <w:b/>
          <w:bCs/>
          <w:color w:val="auto"/>
          <w:cs/>
        </w:rPr>
        <w:lastRenderedPageBreak/>
        <w:t>1.7</w:t>
      </w:r>
      <w:r>
        <w:rPr>
          <w:b/>
          <w:bCs/>
          <w:color w:val="auto"/>
          <w:cs/>
        </w:rPr>
        <w:tab/>
        <w:t>x</w:t>
      </w:r>
      <w:bookmarkEnd w:id="19"/>
    </w:p>
    <w:p w14:paraId="14B8CAEB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104D5F0F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20" w:name="_Toc240971295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20"/>
    </w:p>
    <w:p w14:paraId="03447315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73FF9BAE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21" w:name="_Toc240971306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21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3559"/>
        <w:gridCol w:w="3559"/>
        <w:gridCol w:w="3559"/>
        <w:gridCol w:w="3561"/>
      </w:tblGrid>
      <w:tr w:rsidR="00CA7F4F" w:rsidRPr="0021734E" w14:paraId="6CE3C4C5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004651D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3A7E087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A5D7076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7DB03B66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1FE41051" w14:textId="77777777" w:rsidTr="00B042F6">
        <w:trPr>
          <w:jc w:val="center"/>
        </w:trPr>
        <w:tc>
          <w:tcPr>
            <w:tcW w:w="2326" w:type="dxa"/>
            <w:hideMark/>
          </w:tcPr>
          <w:p w14:paraId="79009833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26DBC64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58516A7A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466EB35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00C97F5A" w14:textId="77777777" w:rsidTr="00B042F6">
        <w:trPr>
          <w:jc w:val="center"/>
        </w:trPr>
        <w:tc>
          <w:tcPr>
            <w:tcW w:w="2326" w:type="dxa"/>
            <w:hideMark/>
          </w:tcPr>
          <w:p w14:paraId="0B52ADE0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7DE5118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57DF9B13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384D191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4D273EF1" w14:textId="77777777" w:rsidR="00031CED" w:rsidRDefault="00031CED">
      <w:pPr>
        <w:sectPr w:rsidR="00031CED" w:rsidSect="0074370E">
          <w:headerReference w:type="default" r:id="rId25"/>
          <w:footerReference w:type="default" r:id="rId26"/>
          <w:pgSz w:w="16840" w:h="11907" w:orient="landscape" w:code="9"/>
          <w:pgMar w:top="1440" w:right="1152" w:bottom="1368" w:left="1440" w:header="720" w:footer="432" w:gutter="0"/>
          <w:cols w:space="720"/>
          <w:docGrid w:linePitch="360"/>
        </w:sectPr>
      </w:pPr>
    </w:p>
    <w:p w14:paraId="75A67393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22" w:name="_Toc240971286"/>
      <w:r>
        <w:rPr>
          <w:b/>
          <w:bCs/>
          <w:color w:val="auto"/>
          <w:cs/>
        </w:rPr>
        <w:lastRenderedPageBreak/>
        <w:t>1.8</w:t>
      </w:r>
      <w:r>
        <w:rPr>
          <w:b/>
          <w:bCs/>
          <w:color w:val="auto"/>
          <w:cs/>
        </w:rPr>
        <w:tab/>
        <w:t>x</w:t>
      </w:r>
      <w:bookmarkEnd w:id="22"/>
    </w:p>
    <w:p w14:paraId="0DACB369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356B70ED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23" w:name="_Toc240971296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23"/>
    </w:p>
    <w:p w14:paraId="75D80D42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7C81A305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24" w:name="_Toc240971307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24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3504"/>
        <w:gridCol w:w="3505"/>
        <w:gridCol w:w="3505"/>
        <w:gridCol w:w="3506"/>
      </w:tblGrid>
      <w:tr w:rsidR="00CA7F4F" w:rsidRPr="0021734E" w14:paraId="6D21CADD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457F560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D6D0F69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2BF4F714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6FB77C20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69BB3C65" w14:textId="77777777" w:rsidTr="00B042F6">
        <w:trPr>
          <w:jc w:val="center"/>
        </w:trPr>
        <w:tc>
          <w:tcPr>
            <w:tcW w:w="2326" w:type="dxa"/>
            <w:hideMark/>
          </w:tcPr>
          <w:p w14:paraId="4470683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275AB70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5E2D9350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15794E3D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53A4657A" w14:textId="77777777" w:rsidTr="00B042F6">
        <w:trPr>
          <w:jc w:val="center"/>
        </w:trPr>
        <w:tc>
          <w:tcPr>
            <w:tcW w:w="2326" w:type="dxa"/>
            <w:hideMark/>
          </w:tcPr>
          <w:p w14:paraId="4F08DE69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2249355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6D8F2FBA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2926E177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64D5CB97" w14:textId="77777777" w:rsidR="00031CED" w:rsidRDefault="00031CED">
      <w:pPr>
        <w:sectPr w:rsidR="00031CED" w:rsidSect="0074370E">
          <w:headerReference w:type="default" r:id="rId27"/>
          <w:footerReference w:type="default" r:id="rId28"/>
          <w:pgSz w:w="16838" w:h="23811" w:code="8"/>
          <w:pgMar w:top="1152" w:right="1368" w:bottom="1440" w:left="1440" w:header="720" w:footer="432" w:gutter="0"/>
          <w:cols w:space="720"/>
          <w:docGrid w:linePitch="360"/>
        </w:sectPr>
      </w:pPr>
    </w:p>
    <w:p w14:paraId="78F04AA0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25" w:name="_Toc240971287"/>
      <w:r>
        <w:rPr>
          <w:b/>
          <w:bCs/>
          <w:color w:val="auto"/>
          <w:cs/>
        </w:rPr>
        <w:lastRenderedPageBreak/>
        <w:t>1.9</w:t>
      </w:r>
      <w:r>
        <w:rPr>
          <w:b/>
          <w:bCs/>
          <w:color w:val="auto"/>
          <w:cs/>
        </w:rPr>
        <w:tab/>
        <w:t>x</w:t>
      </w:r>
      <w:bookmarkEnd w:id="25"/>
    </w:p>
    <w:p w14:paraId="356BD61C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0501BEED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26" w:name="_Toc240971297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26"/>
    </w:p>
    <w:p w14:paraId="2F0639E7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1CE8286A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27" w:name="_Toc240971308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27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5301"/>
        <w:gridCol w:w="5302"/>
        <w:gridCol w:w="5302"/>
        <w:gridCol w:w="5304"/>
      </w:tblGrid>
      <w:tr w:rsidR="00CA7F4F" w:rsidRPr="0021734E" w14:paraId="67DCB408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16327A7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23F4ED8A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6497FA2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4CB21BAE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79E7A20C" w14:textId="77777777" w:rsidTr="00B042F6">
        <w:trPr>
          <w:jc w:val="center"/>
        </w:trPr>
        <w:tc>
          <w:tcPr>
            <w:tcW w:w="2326" w:type="dxa"/>
            <w:hideMark/>
          </w:tcPr>
          <w:p w14:paraId="18F37E3C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503E89C7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0A388A29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36190BD4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13872FEC" w14:textId="77777777" w:rsidTr="00B042F6">
        <w:trPr>
          <w:jc w:val="center"/>
        </w:trPr>
        <w:tc>
          <w:tcPr>
            <w:tcW w:w="2326" w:type="dxa"/>
            <w:hideMark/>
          </w:tcPr>
          <w:p w14:paraId="4640A4FD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390656DA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433EB3F9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578B3BE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44461A05" w14:textId="77777777" w:rsidR="00031CED" w:rsidRDefault="00031CED">
      <w:pPr>
        <w:sectPr w:rsidR="00031CED" w:rsidSect="0074370E">
          <w:headerReference w:type="default" r:id="rId29"/>
          <w:footerReference w:type="default" r:id="rId30"/>
          <w:pgSz w:w="23811" w:h="16838" w:orient="landscape" w:code="8"/>
          <w:pgMar w:top="1440" w:right="1152" w:bottom="1368" w:left="1440" w:header="720" w:footer="432" w:gutter="0"/>
          <w:cols w:space="720"/>
          <w:docGrid w:linePitch="360"/>
        </w:sectPr>
      </w:pPr>
    </w:p>
    <w:p w14:paraId="50610EE0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28" w:name="_Toc240971288"/>
      <w:r>
        <w:rPr>
          <w:b/>
          <w:bCs/>
          <w:color w:val="auto"/>
          <w:cs/>
        </w:rPr>
        <w:lastRenderedPageBreak/>
        <w:t>1.10</w:t>
      </w:r>
      <w:r>
        <w:rPr>
          <w:b/>
          <w:bCs/>
          <w:color w:val="auto"/>
          <w:cs/>
        </w:rPr>
        <w:tab/>
        <w:t>x</w:t>
      </w:r>
      <w:bookmarkEnd w:id="28"/>
    </w:p>
    <w:p w14:paraId="36849825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17CD8515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29" w:name="_Toc240971298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29"/>
    </w:p>
    <w:p w14:paraId="42772E9A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714397B8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30" w:name="_Toc240971309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30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3505"/>
        <w:gridCol w:w="3505"/>
        <w:gridCol w:w="3505"/>
        <w:gridCol w:w="3507"/>
      </w:tblGrid>
      <w:tr w:rsidR="00CA7F4F" w:rsidRPr="0021734E" w14:paraId="3BDC6E5A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49205C83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7989F25D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C23E5C0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4831DC47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65432F16" w14:textId="77777777" w:rsidTr="00B042F6">
        <w:trPr>
          <w:jc w:val="center"/>
        </w:trPr>
        <w:tc>
          <w:tcPr>
            <w:tcW w:w="2326" w:type="dxa"/>
            <w:hideMark/>
          </w:tcPr>
          <w:p w14:paraId="1282556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2D12262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2C4F988A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049BBA35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4E224BAB" w14:textId="77777777" w:rsidTr="00B042F6">
        <w:trPr>
          <w:jc w:val="center"/>
        </w:trPr>
        <w:tc>
          <w:tcPr>
            <w:tcW w:w="2326" w:type="dxa"/>
            <w:hideMark/>
          </w:tcPr>
          <w:p w14:paraId="5D7242CC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037963DB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62F87092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70036ABA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14BDC0C1" w14:textId="77777777" w:rsidR="00031CED" w:rsidRDefault="00031CED">
      <w:pPr>
        <w:sectPr w:rsidR="00031CED" w:rsidSect="0074370E">
          <w:headerReference w:type="default" r:id="rId31"/>
          <w:footerReference w:type="default" r:id="rId32"/>
          <w:pgSz w:w="16840" w:h="11907" w:orient="landscape" w:code="9"/>
          <w:pgMar w:top="1440" w:right="1440" w:bottom="1152" w:left="1368" w:header="720" w:footer="432" w:gutter="0"/>
          <w:cols w:space="720"/>
          <w:docGrid w:linePitch="360"/>
        </w:sectPr>
      </w:pPr>
    </w:p>
    <w:p w14:paraId="4E987997" w14:textId="77777777" w:rsidR="00031CED" w:rsidRDefault="008F78E5">
      <w:pPr>
        <w:pStyle w:val="Heading2"/>
        <w:ind w:left="540" w:hanging="540"/>
        <w:jc w:val="numTab"/>
        <w:rPr>
          <w:b/>
          <w:bCs/>
          <w:color w:val="auto"/>
        </w:rPr>
      </w:pPr>
      <w:bookmarkStart w:id="31" w:name="_Toc240971289"/>
      <w:r>
        <w:rPr>
          <w:b/>
          <w:bCs/>
          <w:color w:val="auto"/>
          <w:cs/>
        </w:rPr>
        <w:lastRenderedPageBreak/>
        <w:t>1.11</w:t>
      </w:r>
      <w:r>
        <w:rPr>
          <w:b/>
          <w:bCs/>
          <w:color w:val="auto"/>
          <w:cs/>
        </w:rPr>
        <w:tab/>
        <w:t>x</w:t>
      </w:r>
      <w:bookmarkEnd w:id="31"/>
    </w:p>
    <w:p w14:paraId="4A7D68A7" w14:textId="77777777" w:rsidR="00031CED" w:rsidRDefault="008F78E5">
      <w:pPr>
        <w:spacing w:before="720" w:after="720" w:line="240" w:lineRule="auto"/>
        <w:jc w:val="center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x</w:t>
      </w:r>
    </w:p>
    <w:p w14:paraId="48249D7E" w14:textId="77777777" w:rsidR="00031CED" w:rsidRDefault="008F78E5">
      <w:pPr>
        <w:pStyle w:val="Caption"/>
        <w:jc w:val="center"/>
        <w:rPr>
          <w:smallCaps/>
          <w:color w:val="auto"/>
        </w:rPr>
      </w:pPr>
      <w:bookmarkStart w:id="32" w:name="_Toc240971299"/>
      <w:r>
        <w:rPr>
          <w:color w:val="auto"/>
          <w:cs/>
        </w:rPr>
        <w:t xml:space="preserve">ภาพที่ </w:t>
      </w:r>
      <w:r>
        <w:fldChar w:fldCharType="begin" w:fldLock="1"/>
      </w:r>
      <w:r>
        <w:instrText>SEQ ภาพที่ \* ARABIC</w:instrText>
      </w:r>
      <w:r>
        <w:fldChar w:fldCharType="separate"/>
      </w:r>
      <w:r>
        <w:t>xx</w:t>
      </w:r>
      <w:r>
        <w:fldChar w:fldCharType="end"/>
      </w:r>
      <w:r>
        <w:rPr>
          <w:color w:val="auto"/>
          <w:cs/>
        </w:rPr>
        <w:t xml:space="preserve"> x</w:t>
      </w:r>
      <w:bookmarkEnd w:id="32"/>
    </w:p>
    <w:p w14:paraId="3FBAC7E9" w14:textId="77777777" w:rsidR="00031CED" w:rsidRDefault="008F78E5">
      <w:pPr>
        <w:spacing w:before="120" w:after="0" w:line="240" w:lineRule="auto"/>
        <w:ind w:firstLine="540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x x x x x x x x x x x x x x x x x x x x x x x x x x x x x x x x x x x x x x x x x x x x x x x x x x x x x x x x x x x x x x x x x x x x x x x x x x x x x x x x x x x x x x x x x x </w:t>
      </w:r>
    </w:p>
    <w:p w14:paraId="7B940703" w14:textId="77777777" w:rsidR="00031CED" w:rsidRDefault="008F78E5">
      <w:pPr>
        <w:spacing w:before="120" w:after="0" w:line="240" w:lineRule="auto"/>
        <w:jc w:val="left"/>
        <w:textAlignment w:val="baseline"/>
        <w:rPr>
          <w:rFonts w:ascii="TH Sarabun New" w:eastAsia="Times New Roman" w:hAnsi="TH Sarabun New" w:cs="TH Sarabun New"/>
          <w:sz w:val="32"/>
          <w:szCs w:val="32"/>
        </w:rPr>
      </w:pPr>
      <w:bookmarkStart w:id="33" w:name="_Toc240971310"/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ตารางที่ </w:t>
      </w:r>
      <w:r>
        <w:fldChar w:fldCharType="begin" w:fldLock="1"/>
      </w:r>
      <w:r>
        <w:instrText>SEQ ตารางที่ \* ARABIC</w:instrText>
      </w:r>
      <w:r>
        <w:fldChar w:fldCharType="separate"/>
      </w:r>
      <w:r>
        <w:t>xx</w:t>
      </w:r>
      <w:r>
        <w:fldChar w:fldCharType="end"/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x</w:t>
      </w:r>
      <w:bookmarkEnd w:id="33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327"/>
        <w:gridCol w:w="2326"/>
        <w:gridCol w:w="2326"/>
        <w:gridCol w:w="2327"/>
      </w:tblGrid>
      <w:tr w:rsidR="00CA7F4F" w:rsidRPr="0021734E" w14:paraId="7F876C56" w14:textId="77777777" w:rsidTr="00B042F6">
        <w:trPr>
          <w:tblHeader/>
          <w:jc w:val="center"/>
        </w:trPr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78DE0854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78F283A9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0AB1E20F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shd w:val="clear" w:color="auto" w:fill="F2F2F2" w:themeFill="background1" w:themeFillShade="F2"/>
            <w:vAlign w:val="center"/>
            <w:hideMark/>
          </w:tcPr>
          <w:p w14:paraId="653A1012" w14:textId="77777777" w:rsidR="008F78E5" w:rsidRPr="0021734E" w:rsidRDefault="008F78E5" w:rsidP="00CA7F4F">
            <w:pPr>
              <w:contextualSpacing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sz w:val="28"/>
                <w:szCs w:val="28"/>
                <w:cs/>
              </w:rPr>
              <w:t>x</w:t>
            </w:r>
          </w:p>
        </w:tc>
      </w:tr>
      <w:tr w:rsidR="00CA7F4F" w:rsidRPr="0021734E" w14:paraId="00D971D4" w14:textId="77777777" w:rsidTr="00B042F6">
        <w:trPr>
          <w:jc w:val="center"/>
        </w:trPr>
        <w:tc>
          <w:tcPr>
            <w:tcW w:w="2326" w:type="dxa"/>
            <w:hideMark/>
          </w:tcPr>
          <w:p w14:paraId="09540B5E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7844CCD1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02726C8F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7ABB5C8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  <w:tr w:rsidR="00CA7F4F" w:rsidRPr="0021734E" w14:paraId="1D6B51E8" w14:textId="77777777" w:rsidTr="00B042F6">
        <w:trPr>
          <w:jc w:val="center"/>
        </w:trPr>
        <w:tc>
          <w:tcPr>
            <w:tcW w:w="2326" w:type="dxa"/>
            <w:hideMark/>
          </w:tcPr>
          <w:p w14:paraId="30F080D9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2326" w:type="dxa"/>
            <w:hideMark/>
          </w:tcPr>
          <w:p w14:paraId="158BCC78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6" w:type="dxa"/>
            <w:hideMark/>
          </w:tcPr>
          <w:p w14:paraId="2F2FC916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  <w:tc>
          <w:tcPr>
            <w:tcW w:w="2327" w:type="dxa"/>
            <w:hideMark/>
          </w:tcPr>
          <w:p w14:paraId="574216A3" w14:textId="77777777" w:rsidR="008F78E5" w:rsidRPr="0021734E" w:rsidRDefault="008F78E5" w:rsidP="00CA7F4F">
            <w:pPr>
              <w:spacing w:after="120"/>
              <w:ind w:left="0" w:firstLine="0"/>
              <w:jc w:val="left"/>
              <w:textAlignment w:val="baseline"/>
              <w:rPr>
                <w:rFonts w:ascii="TH Sarabun New" w:eastAsia="Times New Roman" w:hAnsi="TH Sarabun New" w:cs="TH Sarabun New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cs/>
              </w:rPr>
              <w:t>x</w:t>
            </w:r>
          </w:p>
        </w:tc>
      </w:tr>
    </w:tbl>
    <w:p w14:paraId="3931F59E" w14:textId="77777777" w:rsidR="008F78E5" w:rsidRDefault="008F78E5"/>
    <w:sectPr w:rsidR="008F78E5" w:rsidSect="0074370E">
      <w:headerReference w:type="default" r:id="rId33"/>
      <w:footerReference w:type="default" r:id="rId34"/>
      <w:pgSz w:w="11907" w:h="16840" w:code="9"/>
      <w:pgMar w:top="1440" w:right="1151" w:bottom="1366" w:left="1440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10DD1" w14:textId="77777777" w:rsidR="005255C5" w:rsidRDefault="005255C5">
      <w:pPr>
        <w:spacing w:after="0" w:line="240" w:lineRule="auto"/>
      </w:pPr>
      <w:r>
        <w:separator/>
      </w:r>
    </w:p>
  </w:endnote>
  <w:endnote w:type="continuationSeparator" w:id="0">
    <w:p w14:paraId="057358BD" w14:textId="77777777" w:rsidR="005255C5" w:rsidRDefault="00525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C4DB5125-F4AC-4B15-833B-651505D5E91E}"/>
    <w:embedBold r:id="rId2" w:fontKey="{83FA39F8-1F3F-424A-A7CA-D272A11F4858}"/>
    <w:embedItalic r:id="rId3" w:fontKey="{C461D5FF-DB62-4BAE-8A5B-EB11DD41A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2EEE94AF-7729-4C0B-8733-6533B0EDFA88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HSarabunNew">
    <w:altName w:val="Cambria"/>
    <w:panose1 w:val="00000000000000000000"/>
    <w:charset w:val="00"/>
    <w:family w:val="roman"/>
    <w:notTrueType/>
    <w:pitch w:val="default"/>
  </w:font>
  <w:font w:name="CordiaNew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4FF1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i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0B50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ii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6D04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iii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0F8E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1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BB34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2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8275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4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3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41FC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536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4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1D8B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21003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5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5498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246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6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EB4A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248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7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ACE2D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0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8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7CD3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21219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9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821E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2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10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20484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6"/>
      </w:tabs>
      <w:spacing w:after="0" w:line="240" w:lineRule="auto"/>
      <w:jc w:val="left"/>
      <w:rPr>
        <w:rFonts w:ascii="TH Sarabun New" w:hAnsi="TH Sarabun New" w:cs="TH Sarabun New"/>
        <w:i/>
        <w:iCs/>
        <w:sz w:val="24"/>
        <w:szCs w:val="24"/>
      </w:rPr>
    </w:pPr>
    <w:r>
      <w:rPr>
        <w:rFonts w:ascii="TH Sarabun New" w:hAnsi="TH Sarabun New" w:cs="TH Sarabun New"/>
        <w:i/>
        <w:iCs/>
        <w:sz w:val="24"/>
        <w:szCs w:val="24"/>
        <w:cs/>
      </w:rPr>
      <w:t>x</w:t>
    </w:r>
    <w:r>
      <w:rPr>
        <w:rFonts w:ascii="TH Sarabun New" w:hAnsi="TH Sarabun New" w:cs="TH Sarabun New"/>
        <w:i/>
        <w:iCs/>
        <w:sz w:val="24"/>
        <w:szCs w:val="24"/>
        <w:cs/>
      </w:rPr>
      <w:tab/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</w:rPr>
      <w:t>11</w:t>
    </w:r>
    <w:r>
      <w:rPr>
        <w:rFonts w:ascii="TH Sarabun New" w:hAnsi="TH Sarabun New" w:cs="TH Sarabun New"/>
        <w:i/>
        <w:iCs/>
        <w:sz w:val="24"/>
        <w:szCs w:val="24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6AB9" w14:textId="77777777" w:rsidR="005255C5" w:rsidRDefault="005255C5">
      <w:pPr>
        <w:spacing w:after="0" w:line="240" w:lineRule="auto"/>
      </w:pPr>
      <w:r>
        <w:separator/>
      </w:r>
    </w:p>
  </w:footnote>
  <w:footnote w:type="continuationSeparator" w:id="0">
    <w:p w14:paraId="73534C6C" w14:textId="77777777" w:rsidR="005255C5" w:rsidRDefault="00525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81EC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D13D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48D5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EEA6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F494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E26B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06BB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9EA1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F76A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98F0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D640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0AE8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E8CC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167B" w14:textId="77777777" w:rsidR="008F78E5" w:rsidRPr="00270F9A" w:rsidRDefault="008F78E5" w:rsidP="00353EF9">
    <w:pPr>
      <w:tabs>
        <w:tab w:val="center" w:pos="4680"/>
        <w:tab w:val="right" w:pos="9360"/>
      </w:tabs>
      <w:spacing w:after="120"/>
      <w:jc w:val="right"/>
      <w:rPr>
        <w:rFonts w:ascii="TH SarabunPSK" w:hAnsi="TH SarabunPSK" w:cs="TH SarabunPSK"/>
        <w:b/>
        <w:bCs/>
        <w:i/>
        <w:i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C6183"/>
    <w:multiLevelType w:val="hybridMultilevel"/>
    <w:tmpl w:val="407C389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144C56"/>
    <w:multiLevelType w:val="hybridMultilevel"/>
    <w:tmpl w:val="3AB0C430"/>
    <w:lvl w:ilvl="0" w:tplc="FFD06BEC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51C2DCE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36551"/>
    <w:multiLevelType w:val="multilevel"/>
    <w:tmpl w:val="CE0E6B2A"/>
    <w:lvl w:ilvl="0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/>
        <w:bCs w:val="0"/>
      </w:rPr>
    </w:lvl>
    <w:lvl w:ilvl="1">
      <w:start w:val="6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2.9.%3"/>
      <w:lvlJc w:val="left"/>
      <w:pPr>
        <w:ind w:left="699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086C3D76"/>
    <w:multiLevelType w:val="hybridMultilevel"/>
    <w:tmpl w:val="3B8E1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53B59"/>
    <w:multiLevelType w:val="hybridMultilevel"/>
    <w:tmpl w:val="01AA3538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2" w15:restartNumberingAfterBreak="0">
    <w:nsid w:val="0C875A15"/>
    <w:multiLevelType w:val="hybridMultilevel"/>
    <w:tmpl w:val="025E3E1C"/>
    <w:lvl w:ilvl="0" w:tplc="4BE40100">
      <w:start w:val="1"/>
      <w:numFmt w:val="decimal"/>
      <w:lvlText w:val="3.1.4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0D065CC0"/>
    <w:multiLevelType w:val="hybridMultilevel"/>
    <w:tmpl w:val="278EF03C"/>
    <w:lvl w:ilvl="0" w:tplc="D1065F0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657BFB"/>
    <w:multiLevelType w:val="multilevel"/>
    <w:tmpl w:val="B930EAD4"/>
    <w:lvl w:ilvl="0">
      <w:start w:val="1"/>
      <w:numFmt w:val="decimal"/>
      <w:pStyle w:val="TSLnumbering1"/>
      <w:lvlText w:val="%1."/>
      <w:lvlJc w:val="left"/>
      <w:pPr>
        <w:ind w:left="1070" w:hanging="360"/>
      </w:pPr>
      <w:rPr>
        <w:rFonts w:hint="default"/>
        <w:b/>
        <w:bCs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15" w15:restartNumberingAfterBreak="0">
    <w:nsid w:val="0E101EEC"/>
    <w:multiLevelType w:val="hybridMultilevel"/>
    <w:tmpl w:val="81063A5C"/>
    <w:lvl w:ilvl="0" w:tplc="A35A5428">
      <w:start w:val="1"/>
      <w:numFmt w:val="decimal"/>
      <w:lvlText w:val="4.4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E5C0C0E"/>
    <w:multiLevelType w:val="hybridMultilevel"/>
    <w:tmpl w:val="D1F8BC10"/>
    <w:lvl w:ilvl="0" w:tplc="EF32D882">
      <w:start w:val="1"/>
      <w:numFmt w:val="decimal"/>
      <w:lvlText w:val="1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5CCA3940">
      <w:start w:val="1"/>
      <w:numFmt w:val="decimal"/>
      <w:lvlText w:val="(%3)"/>
      <w:lvlJc w:val="left"/>
      <w:pPr>
        <w:ind w:left="3690" w:hanging="360"/>
      </w:pPr>
      <w:rPr>
        <w:rFonts w:hint="default"/>
      </w:rPr>
    </w:lvl>
    <w:lvl w:ilvl="3" w:tplc="6C9631EE">
      <w:start w:val="1"/>
      <w:numFmt w:val="decimal"/>
      <w:lvlText w:val="%4)"/>
      <w:lvlJc w:val="left"/>
      <w:pPr>
        <w:ind w:left="6030" w:hanging="360"/>
      </w:pPr>
      <w:rPr>
        <w:rFonts w:hint="default"/>
        <w:b/>
        <w:bCs/>
        <w:lang w:bidi="th-TH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7" w15:restartNumberingAfterBreak="0">
    <w:nsid w:val="10D033CC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132655F"/>
    <w:multiLevelType w:val="hybridMultilevel"/>
    <w:tmpl w:val="662ACD6A"/>
    <w:lvl w:ilvl="0" w:tplc="FB48A3F8">
      <w:start w:val="1"/>
      <w:numFmt w:val="decimal"/>
      <w:lvlText w:val="3.3.3.%1"/>
      <w:lvlJc w:val="left"/>
      <w:pPr>
        <w:ind w:left="285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578" w:hanging="360"/>
      </w:pPr>
    </w:lvl>
    <w:lvl w:ilvl="2" w:tplc="FFFFFFFF" w:tentative="1">
      <w:start w:val="1"/>
      <w:numFmt w:val="lowerRoman"/>
      <w:lvlText w:val="%3."/>
      <w:lvlJc w:val="right"/>
      <w:pPr>
        <w:ind w:left="4298" w:hanging="180"/>
      </w:pPr>
    </w:lvl>
    <w:lvl w:ilvl="3" w:tplc="FFFFFFFF" w:tentative="1">
      <w:start w:val="1"/>
      <w:numFmt w:val="decimal"/>
      <w:lvlText w:val="%4."/>
      <w:lvlJc w:val="left"/>
      <w:pPr>
        <w:ind w:left="5018" w:hanging="360"/>
      </w:pPr>
    </w:lvl>
    <w:lvl w:ilvl="4" w:tplc="FFFFFFFF" w:tentative="1">
      <w:start w:val="1"/>
      <w:numFmt w:val="lowerLetter"/>
      <w:lvlText w:val="%5."/>
      <w:lvlJc w:val="left"/>
      <w:pPr>
        <w:ind w:left="5738" w:hanging="360"/>
      </w:pPr>
    </w:lvl>
    <w:lvl w:ilvl="5" w:tplc="FFFFFFFF" w:tentative="1">
      <w:start w:val="1"/>
      <w:numFmt w:val="lowerRoman"/>
      <w:lvlText w:val="%6."/>
      <w:lvlJc w:val="right"/>
      <w:pPr>
        <w:ind w:left="6458" w:hanging="180"/>
      </w:pPr>
    </w:lvl>
    <w:lvl w:ilvl="6" w:tplc="FFFFFFFF" w:tentative="1">
      <w:start w:val="1"/>
      <w:numFmt w:val="decimal"/>
      <w:lvlText w:val="%7."/>
      <w:lvlJc w:val="left"/>
      <w:pPr>
        <w:ind w:left="7178" w:hanging="360"/>
      </w:pPr>
    </w:lvl>
    <w:lvl w:ilvl="7" w:tplc="FFFFFFFF" w:tentative="1">
      <w:start w:val="1"/>
      <w:numFmt w:val="lowerLetter"/>
      <w:lvlText w:val="%8."/>
      <w:lvlJc w:val="left"/>
      <w:pPr>
        <w:ind w:left="7898" w:hanging="360"/>
      </w:pPr>
    </w:lvl>
    <w:lvl w:ilvl="8" w:tplc="FFFFFFFF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19" w15:restartNumberingAfterBreak="0">
    <w:nsid w:val="11AB7C88"/>
    <w:multiLevelType w:val="hybridMultilevel"/>
    <w:tmpl w:val="E962E2D6"/>
    <w:lvl w:ilvl="0" w:tplc="C5585A84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0" w15:restartNumberingAfterBreak="0">
    <w:nsid w:val="1249398D"/>
    <w:multiLevelType w:val="hybridMultilevel"/>
    <w:tmpl w:val="3DD8EFC8"/>
    <w:lvl w:ilvl="0" w:tplc="80C0C198">
      <w:start w:val="1"/>
      <w:numFmt w:val="decimal"/>
      <w:lvlText w:val="4.1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9516BEE"/>
    <w:multiLevelType w:val="hybridMultilevel"/>
    <w:tmpl w:val="0810C75C"/>
    <w:lvl w:ilvl="0" w:tplc="D82A70CE">
      <w:start w:val="1"/>
      <w:numFmt w:val="decimal"/>
      <w:lvlText w:val="5.11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D0E5231"/>
    <w:multiLevelType w:val="multilevel"/>
    <w:tmpl w:val="37B8DF50"/>
    <w:lvl w:ilvl="0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/>
        <w:bCs w:val="0"/>
      </w:rPr>
    </w:lvl>
    <w:lvl w:ilvl="1">
      <w:start w:val="6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3" w15:restartNumberingAfterBreak="0">
    <w:nsid w:val="1D3234FE"/>
    <w:multiLevelType w:val="hybridMultilevel"/>
    <w:tmpl w:val="5984B71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4" w15:restartNumberingAfterBreak="0">
    <w:nsid w:val="1D446ED5"/>
    <w:multiLevelType w:val="multilevel"/>
    <w:tmpl w:val="73B2FBA8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5348D"/>
    <w:multiLevelType w:val="multilevel"/>
    <w:tmpl w:val="7D98A570"/>
    <w:lvl w:ilvl="0">
      <w:start w:val="1"/>
      <w:numFmt w:val="decimal"/>
      <w:lvlText w:val="(%1)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(%1.%2)"/>
      <w:lvlJc w:val="left"/>
      <w:pPr>
        <w:ind w:left="792" w:hanging="432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(%1.%2.%3)"/>
      <w:lvlJc w:val="left"/>
      <w:pPr>
        <w:ind w:left="1224" w:hanging="504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F6D4EB1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FBC3070"/>
    <w:multiLevelType w:val="multilevel"/>
    <w:tmpl w:val="EFFA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725D80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541F5B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960A69"/>
    <w:multiLevelType w:val="hybridMultilevel"/>
    <w:tmpl w:val="2AE64732"/>
    <w:lvl w:ilvl="0" w:tplc="22F2E00C">
      <w:start w:val="1"/>
      <w:numFmt w:val="decimal"/>
      <w:lvlText w:val="5.5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2EC6BCC"/>
    <w:multiLevelType w:val="multilevel"/>
    <w:tmpl w:val="7536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AB13B8"/>
    <w:multiLevelType w:val="hybridMultilevel"/>
    <w:tmpl w:val="E8209950"/>
    <w:lvl w:ilvl="0" w:tplc="82DA6B54">
      <w:start w:val="1"/>
      <w:numFmt w:val="decimal"/>
      <w:lvlText w:val="1.2.%1"/>
      <w:lvlJc w:val="left"/>
      <w:pPr>
        <w:ind w:left="1440" w:hanging="360"/>
      </w:pPr>
      <w:rPr>
        <w:rFonts w:ascii="TH SarabunPSK" w:hAnsi="TH SarabunPSK" w:cs="TH SarabunPSK" w:hint="cs"/>
        <w:b w:val="0"/>
        <w:bCs w:val="0"/>
        <w:i w:val="0"/>
        <w:iCs w:val="0"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4D11A1E"/>
    <w:multiLevelType w:val="multilevel"/>
    <w:tmpl w:val="786C5A6E"/>
    <w:styleLink w:val="CurrentList1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/>
        <w:bCs/>
        <w:color w:val="auto"/>
      </w:rPr>
    </w:lvl>
    <w:lvl w:ilvl="1">
      <w:start w:val="1"/>
      <w:numFmt w:val="decimal"/>
      <w:lvlText w:val="3.%2"/>
      <w:lvlJc w:val="right"/>
      <w:pPr>
        <w:ind w:left="720" w:hanging="360"/>
      </w:pPr>
      <w:rPr>
        <w:rFonts w:hint="default"/>
        <w:sz w:val="32"/>
        <w:szCs w:val="32"/>
      </w:rPr>
    </w:lvl>
    <w:lvl w:ilvl="2">
      <w:start w:val="1"/>
      <w:numFmt w:val="decimal"/>
      <w:lvlText w:val="3.2.1.%3"/>
      <w:lvlJc w:val="left"/>
      <w:pPr>
        <w:ind w:left="1944" w:hanging="504"/>
      </w:pPr>
      <w:rPr>
        <w:rFonts w:hint="default"/>
        <w:b w:val="0"/>
        <w:bCs w:val="0"/>
      </w:rPr>
    </w:lvl>
    <w:lvl w:ilvl="3">
      <w:start w:val="1"/>
      <w:numFmt w:val="decimal"/>
      <w:lvlText w:val="3.2.%3."/>
      <w:lvlJc w:val="left"/>
      <w:pPr>
        <w:ind w:left="6858" w:hanging="648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(%5)"/>
      <w:lvlJc w:val="left"/>
      <w:pPr>
        <w:ind w:left="3672" w:hanging="792"/>
      </w:pPr>
      <w:rPr>
        <w:rFonts w:ascii="TH SarabunPSK" w:eastAsiaTheme="minorHAnsi" w:hAnsi="TH SarabunPSK" w:cs="TH SarabunPSK" w:hint="default"/>
        <w:lang w:bidi="th-TH"/>
      </w:rPr>
    </w:lvl>
    <w:lvl w:ilvl="5">
      <w:start w:val="1"/>
      <w:numFmt w:val="decimal"/>
      <w:lvlText w:val="(%5.%6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6AC4FA3"/>
    <w:multiLevelType w:val="hybridMultilevel"/>
    <w:tmpl w:val="B5BEB11C"/>
    <w:lvl w:ilvl="0" w:tplc="2F1E0E6A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6D20DD9"/>
    <w:multiLevelType w:val="hybridMultilevel"/>
    <w:tmpl w:val="73CCCF74"/>
    <w:lvl w:ilvl="0" w:tplc="0BD8DA88">
      <w:start w:val="1"/>
      <w:numFmt w:val="decimal"/>
      <w:lvlText w:val="2.3.%1"/>
      <w:lvlJc w:val="left"/>
      <w:pPr>
        <w:ind w:left="207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7745638"/>
    <w:multiLevelType w:val="multilevel"/>
    <w:tmpl w:val="CA1660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hAnsi="TH Sarabun New" w:cs="TH Sarabun New" w:hint="default"/>
        <w:b/>
        <w:bCs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AE7A8A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3362A7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5444B8"/>
    <w:multiLevelType w:val="multilevel"/>
    <w:tmpl w:val="EF38F1F0"/>
    <w:lvl w:ilvl="0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>
      <w:start w:val="6"/>
      <w:numFmt w:val="decimal"/>
      <w:isLgl/>
      <w:lvlText w:val="%1.%2"/>
      <w:lvlJc w:val="left"/>
      <w:pPr>
        <w:ind w:left="27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40" w:hanging="1800"/>
      </w:pPr>
      <w:rPr>
        <w:rFonts w:hint="default"/>
      </w:rPr>
    </w:lvl>
  </w:abstractNum>
  <w:abstractNum w:abstractNumId="40" w15:restartNumberingAfterBreak="0">
    <w:nsid w:val="29705675"/>
    <w:multiLevelType w:val="multilevel"/>
    <w:tmpl w:val="52B448BE"/>
    <w:lvl w:ilvl="0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>
      <w:start w:val="1"/>
      <w:numFmt w:val="decimal"/>
      <w:isLgl/>
      <w:lvlText w:val="(%2)"/>
      <w:lvlJc w:val="left"/>
      <w:pPr>
        <w:ind w:left="792" w:hanging="360"/>
      </w:pPr>
      <w:rPr>
        <w:rFonts w:ascii="TH Sarabun New" w:eastAsiaTheme="minorEastAsia" w:hAnsi="TH Sarabun New" w:cs="TH Sarabun New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41" w15:restartNumberingAfterBreak="0">
    <w:nsid w:val="2B2F647A"/>
    <w:multiLevelType w:val="hybridMultilevel"/>
    <w:tmpl w:val="BF12BF86"/>
    <w:lvl w:ilvl="0" w:tplc="F6780426">
      <w:start w:val="1"/>
      <w:numFmt w:val="decimal"/>
      <w:lvlText w:val="3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16A043C2">
      <w:start w:val="1"/>
      <w:numFmt w:val="decimal"/>
      <w:lvlText w:val="(%3)"/>
      <w:lvlJc w:val="left"/>
      <w:pPr>
        <w:ind w:left="369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2" w15:restartNumberingAfterBreak="0">
    <w:nsid w:val="2BBB5C05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782798"/>
    <w:multiLevelType w:val="hybridMultilevel"/>
    <w:tmpl w:val="5DB8BA08"/>
    <w:lvl w:ilvl="0" w:tplc="FFFFFFFF">
      <w:start w:val="1"/>
      <w:numFmt w:val="decimal"/>
      <w:lvlText w:val="%1)"/>
      <w:lvlJc w:val="left"/>
      <w:pPr>
        <w:ind w:left="1080" w:hanging="360"/>
      </w:pPr>
      <w:rPr>
        <w:rFonts w:ascii="TH SarabunPSK" w:hAnsi="TH SarabunPSK" w:cs="TH SarabunPSK"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C8526CD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5" w15:restartNumberingAfterBreak="0">
    <w:nsid w:val="2D9E43E8"/>
    <w:multiLevelType w:val="hybridMultilevel"/>
    <w:tmpl w:val="BB30AA4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6" w15:restartNumberingAfterBreak="0">
    <w:nsid w:val="309508AA"/>
    <w:multiLevelType w:val="hybridMultilevel"/>
    <w:tmpl w:val="302676EA"/>
    <w:lvl w:ilvl="0" w:tplc="E0A2543E">
      <w:start w:val="1"/>
      <w:numFmt w:val="decimal"/>
      <w:lvlText w:val="3.4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0CB0962"/>
    <w:multiLevelType w:val="hybridMultilevel"/>
    <w:tmpl w:val="B290DF84"/>
    <w:lvl w:ilvl="0" w:tplc="83220D1A">
      <w:start w:val="1"/>
      <w:numFmt w:val="decimal"/>
      <w:lvlText w:val="3.3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8" w15:restartNumberingAfterBreak="0">
    <w:nsid w:val="310D741D"/>
    <w:multiLevelType w:val="hybridMultilevel"/>
    <w:tmpl w:val="81B803D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9" w15:restartNumberingAfterBreak="0">
    <w:nsid w:val="315B21E8"/>
    <w:multiLevelType w:val="hybridMultilevel"/>
    <w:tmpl w:val="7FCE8F90"/>
    <w:lvl w:ilvl="0" w:tplc="FFFFFFFF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33AA4DCF"/>
    <w:multiLevelType w:val="hybridMultilevel"/>
    <w:tmpl w:val="B2E20322"/>
    <w:lvl w:ilvl="0" w:tplc="6818C498">
      <w:start w:val="1"/>
      <w:numFmt w:val="decimal"/>
      <w:lvlText w:val="%1."/>
      <w:lvlJc w:val="left"/>
      <w:pPr>
        <w:ind w:left="787" w:hanging="360"/>
      </w:pPr>
      <w:rPr>
        <w:rFonts w:ascii="TH Sarabun New" w:hAnsi="TH Sarabun New" w:cs="TH Sarabun New" w:hint="default"/>
        <w:b w:val="0"/>
        <w:bCs w:val="0"/>
        <w:i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1" w15:restartNumberingAfterBreak="0">
    <w:nsid w:val="34793641"/>
    <w:multiLevelType w:val="multilevel"/>
    <w:tmpl w:val="C0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3146EC"/>
    <w:multiLevelType w:val="hybridMultilevel"/>
    <w:tmpl w:val="F1BC3C86"/>
    <w:lvl w:ilvl="0" w:tplc="33CA4A32">
      <w:start w:val="1"/>
      <w:numFmt w:val="decimal"/>
      <w:lvlText w:val="%1)"/>
      <w:lvlJc w:val="left"/>
      <w:pPr>
        <w:ind w:left="2705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3" w15:restartNumberingAfterBreak="0">
    <w:nsid w:val="35ED168F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6B27C6"/>
    <w:multiLevelType w:val="hybridMultilevel"/>
    <w:tmpl w:val="233E744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5" w15:restartNumberingAfterBreak="0">
    <w:nsid w:val="390E0FBE"/>
    <w:multiLevelType w:val="hybridMultilevel"/>
    <w:tmpl w:val="5762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966BE0"/>
    <w:multiLevelType w:val="hybridMultilevel"/>
    <w:tmpl w:val="A394F36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7" w15:restartNumberingAfterBreak="0">
    <w:nsid w:val="39B16CA4"/>
    <w:multiLevelType w:val="multilevel"/>
    <w:tmpl w:val="0D7ED8EC"/>
    <w:lvl w:ilvl="0">
      <w:start w:val="1"/>
      <w:numFmt w:val="decimal"/>
      <w:lvlText w:val="บทที่ %1"/>
      <w:lvlJc w:val="left"/>
      <w:pPr>
        <w:ind w:left="68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2124" w:hanging="504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39EB2A34"/>
    <w:multiLevelType w:val="multilevel"/>
    <w:tmpl w:val="2038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2B4407"/>
    <w:multiLevelType w:val="hybridMultilevel"/>
    <w:tmpl w:val="00ECBB06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0" w15:restartNumberingAfterBreak="0">
    <w:nsid w:val="3B060569"/>
    <w:multiLevelType w:val="multilevel"/>
    <w:tmpl w:val="9630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60116E"/>
    <w:multiLevelType w:val="hybridMultilevel"/>
    <w:tmpl w:val="A6966800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2" w15:restartNumberingAfterBreak="0">
    <w:nsid w:val="3C7461E0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701B2D"/>
    <w:multiLevelType w:val="hybridMultilevel"/>
    <w:tmpl w:val="93AE096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4" w15:restartNumberingAfterBreak="0">
    <w:nsid w:val="41371FAB"/>
    <w:multiLevelType w:val="hybridMultilevel"/>
    <w:tmpl w:val="47641AC4"/>
    <w:lvl w:ilvl="0" w:tplc="B5702154">
      <w:start w:val="1"/>
      <w:numFmt w:val="decimal"/>
      <w:lvlText w:val="4.3.1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5" w15:restartNumberingAfterBreak="0">
    <w:nsid w:val="4274256D"/>
    <w:multiLevelType w:val="hybridMultilevel"/>
    <w:tmpl w:val="136EE4D2"/>
    <w:lvl w:ilvl="0" w:tplc="CC9AD692">
      <w:start w:val="1"/>
      <w:numFmt w:val="decimal"/>
      <w:lvlText w:val="(%1)"/>
      <w:lvlJc w:val="left"/>
      <w:pPr>
        <w:ind w:left="792" w:hanging="360"/>
      </w:pPr>
      <w:rPr>
        <w:rFonts w:ascii="TH SarabunPSK" w:hAnsi="TH SarabunPSK" w:cs="TH SarabunPSK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6" w15:restartNumberingAfterBreak="0">
    <w:nsid w:val="428B00F3"/>
    <w:multiLevelType w:val="hybridMultilevel"/>
    <w:tmpl w:val="21FC1EEE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67" w15:restartNumberingAfterBreak="0">
    <w:nsid w:val="43211CED"/>
    <w:multiLevelType w:val="hybridMultilevel"/>
    <w:tmpl w:val="931892C0"/>
    <w:lvl w:ilvl="0" w:tplc="7CCAC888">
      <w:start w:val="1"/>
      <w:numFmt w:val="decimal"/>
      <w:lvlText w:val="3.1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35F495A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9" w15:restartNumberingAfterBreak="0">
    <w:nsid w:val="43861B69"/>
    <w:multiLevelType w:val="hybridMultilevel"/>
    <w:tmpl w:val="EB00EA38"/>
    <w:lvl w:ilvl="0" w:tplc="AD94AFE2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70" w15:restartNumberingAfterBreak="0">
    <w:nsid w:val="451D2EF4"/>
    <w:multiLevelType w:val="hybridMultilevel"/>
    <w:tmpl w:val="BECABAEA"/>
    <w:lvl w:ilvl="0" w:tplc="3600EF74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1" w15:restartNumberingAfterBreak="0">
    <w:nsid w:val="45384887"/>
    <w:multiLevelType w:val="multilevel"/>
    <w:tmpl w:val="519AD4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485C98"/>
    <w:multiLevelType w:val="hybridMultilevel"/>
    <w:tmpl w:val="EACC18EA"/>
    <w:lvl w:ilvl="0" w:tplc="2BFE061C">
      <w:start w:val="1"/>
      <w:numFmt w:val="decimal"/>
      <w:lvlText w:val="3.5.%1"/>
      <w:lvlJc w:val="left"/>
      <w:pPr>
        <w:ind w:left="1440" w:hanging="360"/>
      </w:pPr>
      <w:rPr>
        <w:rFonts w:cs="TH SarabunPSK"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4789165C"/>
    <w:multiLevelType w:val="hybridMultilevel"/>
    <w:tmpl w:val="17CA0FA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4" w15:restartNumberingAfterBreak="0">
    <w:nsid w:val="48582CE0"/>
    <w:multiLevelType w:val="multilevel"/>
    <w:tmpl w:val="406489F8"/>
    <w:lvl w:ilvl="0">
      <w:start w:val="1"/>
      <w:numFmt w:val="decimal"/>
      <w:pStyle w:val="Bullet"/>
      <w:lvlText w:val="%1."/>
      <w:lvlJc w:val="left"/>
      <w:pPr>
        <w:ind w:left="1070" w:hanging="360"/>
      </w:pPr>
      <w:rPr>
        <w:rFonts w:hint="default"/>
        <w:b/>
        <w:bCs/>
        <w:color w:val="FF0000"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75" w15:restartNumberingAfterBreak="0">
    <w:nsid w:val="48720BC9"/>
    <w:multiLevelType w:val="hybridMultilevel"/>
    <w:tmpl w:val="4372D2DC"/>
    <w:lvl w:ilvl="0" w:tplc="EA6A974C">
      <w:start w:val="1"/>
      <w:numFmt w:val="decimal"/>
      <w:lvlText w:val="3.3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4C7277E0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CB5758C"/>
    <w:multiLevelType w:val="hybridMultilevel"/>
    <w:tmpl w:val="990E3694"/>
    <w:lvl w:ilvl="0" w:tplc="2CB21C5A">
      <w:start w:val="1"/>
      <w:numFmt w:val="decimal"/>
      <w:lvlText w:val="3.4.1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8" w15:restartNumberingAfterBreak="0">
    <w:nsid w:val="4D242ADB"/>
    <w:multiLevelType w:val="hybridMultilevel"/>
    <w:tmpl w:val="B1406B10"/>
    <w:lvl w:ilvl="0" w:tplc="6C9631EE">
      <w:start w:val="1"/>
      <w:numFmt w:val="decimal"/>
      <w:lvlText w:val="%1)"/>
      <w:lvlJc w:val="left"/>
      <w:pPr>
        <w:ind w:left="4410" w:hanging="360"/>
      </w:pPr>
      <w:rPr>
        <w:rFonts w:hint="default"/>
        <w:b/>
        <w:bCs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D2971B4"/>
    <w:multiLevelType w:val="hybridMultilevel"/>
    <w:tmpl w:val="D1D2EBDA"/>
    <w:lvl w:ilvl="0" w:tplc="6F5A47A4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80" w15:restartNumberingAfterBreak="0">
    <w:nsid w:val="4D9939BB"/>
    <w:multiLevelType w:val="hybridMultilevel"/>
    <w:tmpl w:val="A7DAD940"/>
    <w:lvl w:ilvl="0" w:tplc="1CCE574E">
      <w:start w:val="1"/>
      <w:numFmt w:val="decimal"/>
      <w:lvlText w:val="4.2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4DE87675"/>
    <w:multiLevelType w:val="multilevel"/>
    <w:tmpl w:val="D256D086"/>
    <w:lvl w:ilvl="0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  <w:rPr>
        <w:b/>
        <w:bCs/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0C9768A"/>
    <w:multiLevelType w:val="hybridMultilevel"/>
    <w:tmpl w:val="CC264B1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3" w15:restartNumberingAfterBreak="0">
    <w:nsid w:val="511E29B3"/>
    <w:multiLevelType w:val="hybridMultilevel"/>
    <w:tmpl w:val="9BAA315A"/>
    <w:lvl w:ilvl="0" w:tplc="D0EA44D6">
      <w:start w:val="1"/>
      <w:numFmt w:val="decimal"/>
      <w:lvlText w:val="2.1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520675CA"/>
    <w:multiLevelType w:val="hybridMultilevel"/>
    <w:tmpl w:val="269EC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21C4B78"/>
    <w:multiLevelType w:val="hybridMultilevel"/>
    <w:tmpl w:val="1FEC2B84"/>
    <w:lvl w:ilvl="0" w:tplc="C29EDA58">
      <w:start w:val="1"/>
      <w:numFmt w:val="decimal"/>
      <w:lvlText w:val="3.4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6" w15:restartNumberingAfterBreak="0">
    <w:nsid w:val="524A3252"/>
    <w:multiLevelType w:val="multilevel"/>
    <w:tmpl w:val="52B448BE"/>
    <w:lvl w:ilvl="0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>
      <w:start w:val="1"/>
      <w:numFmt w:val="decimal"/>
      <w:isLgl/>
      <w:lvlText w:val="(%2)"/>
      <w:lvlJc w:val="left"/>
      <w:pPr>
        <w:ind w:left="792" w:hanging="360"/>
      </w:pPr>
      <w:rPr>
        <w:rFonts w:ascii="TH Sarabun New" w:eastAsiaTheme="minorEastAsia" w:hAnsi="TH Sarabun New" w:cs="TH Sarabun New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87" w15:restartNumberingAfterBreak="0">
    <w:nsid w:val="52636629"/>
    <w:multiLevelType w:val="hybridMultilevel"/>
    <w:tmpl w:val="D3867D0C"/>
    <w:lvl w:ilvl="0" w:tplc="6CEE70FC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88" w15:restartNumberingAfterBreak="0">
    <w:nsid w:val="54977614"/>
    <w:multiLevelType w:val="hybridMultilevel"/>
    <w:tmpl w:val="6464DF16"/>
    <w:lvl w:ilvl="0" w:tplc="FFFFFFFF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4F57380"/>
    <w:multiLevelType w:val="multilevel"/>
    <w:tmpl w:val="95C4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A5515C"/>
    <w:multiLevelType w:val="hybridMultilevel"/>
    <w:tmpl w:val="E962E2D6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1" w15:restartNumberingAfterBreak="0">
    <w:nsid w:val="5685629B"/>
    <w:multiLevelType w:val="hybridMultilevel"/>
    <w:tmpl w:val="0DBAFD3E"/>
    <w:lvl w:ilvl="0" w:tplc="ECA62498">
      <w:start w:val="1"/>
      <w:numFmt w:val="decimal"/>
      <w:lvlText w:val="5.5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2" w15:restartNumberingAfterBreak="0">
    <w:nsid w:val="56A07E9D"/>
    <w:multiLevelType w:val="hybridMultilevel"/>
    <w:tmpl w:val="5274B6A4"/>
    <w:lvl w:ilvl="0" w:tplc="E4449516">
      <w:start w:val="1"/>
      <w:numFmt w:val="decimal"/>
      <w:lvlText w:val="4.4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3" w15:restartNumberingAfterBreak="0">
    <w:nsid w:val="56C224DC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A52EBA"/>
    <w:multiLevelType w:val="multilevel"/>
    <w:tmpl w:val="6B82D00E"/>
    <w:lvl w:ilvl="0">
      <w:start w:val="1"/>
      <w:numFmt w:val="decimal"/>
      <w:lvlText w:val="%1."/>
      <w:lvlJc w:val="left"/>
      <w:pPr>
        <w:ind w:left="787" w:hanging="360"/>
      </w:pPr>
      <w:rPr>
        <w:rFonts w:ascii="TH Sarabun New" w:hAnsi="TH Sarabun New" w:cs="TH Sarabun New" w:hint="default"/>
        <w:b w:val="0"/>
        <w:bCs w:val="0"/>
        <w:i w:val="0"/>
        <w:iCs w:val="0"/>
        <w:color w:val="auto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1537" w:hanging="66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20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7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27" w:hanging="1800"/>
      </w:pPr>
      <w:rPr>
        <w:rFonts w:hint="default"/>
      </w:rPr>
    </w:lvl>
  </w:abstractNum>
  <w:abstractNum w:abstractNumId="95" w15:restartNumberingAfterBreak="0">
    <w:nsid w:val="58EF19BF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B035768"/>
    <w:multiLevelType w:val="hybridMultilevel"/>
    <w:tmpl w:val="0EA2BD1E"/>
    <w:lvl w:ilvl="0" w:tplc="BEDC9C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5B550EB9"/>
    <w:multiLevelType w:val="hybridMultilevel"/>
    <w:tmpl w:val="E2BCD920"/>
    <w:lvl w:ilvl="0" w:tplc="D48CB282">
      <w:start w:val="1"/>
      <w:numFmt w:val="decimal"/>
      <w:lvlText w:val="3.%1"/>
      <w:lvlJc w:val="left"/>
      <w:pPr>
        <w:ind w:left="720" w:hanging="360"/>
      </w:pPr>
      <w:rPr>
        <w:rFonts w:cs="TH SarabunPSK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B75533F"/>
    <w:multiLevelType w:val="multilevel"/>
    <w:tmpl w:val="95C4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BA43C5"/>
    <w:multiLevelType w:val="multilevel"/>
    <w:tmpl w:val="22DEF778"/>
    <w:lvl w:ilvl="0">
      <w:start w:val="1"/>
      <w:numFmt w:val="decimal"/>
      <w:pStyle w:val="Style1"/>
      <w:lvlText w:val="บทที่ %1"/>
      <w:lvlJc w:val="left"/>
      <w:pPr>
        <w:ind w:left="900" w:hanging="36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8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BE11402"/>
    <w:multiLevelType w:val="multilevel"/>
    <w:tmpl w:val="F3D28170"/>
    <w:lvl w:ilvl="0">
      <w:start w:val="2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12" w:hanging="1440"/>
      </w:pPr>
      <w:rPr>
        <w:rFonts w:hint="default"/>
      </w:rPr>
    </w:lvl>
  </w:abstractNum>
  <w:abstractNum w:abstractNumId="101" w15:restartNumberingAfterBreak="0">
    <w:nsid w:val="5DD1591E"/>
    <w:multiLevelType w:val="hybridMultilevel"/>
    <w:tmpl w:val="A87C0B24"/>
    <w:lvl w:ilvl="0" w:tplc="8DF2E572">
      <w:start w:val="1"/>
      <w:numFmt w:val="decimal"/>
      <w:lvlText w:val="4.3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DF1231A"/>
    <w:multiLevelType w:val="hybridMultilevel"/>
    <w:tmpl w:val="136EE4D2"/>
    <w:lvl w:ilvl="0" w:tplc="FFFFFFFF">
      <w:start w:val="1"/>
      <w:numFmt w:val="decimal"/>
      <w:lvlText w:val="(%1)"/>
      <w:lvlJc w:val="left"/>
      <w:pPr>
        <w:ind w:left="792" w:hanging="360"/>
      </w:pPr>
      <w:rPr>
        <w:rFonts w:ascii="TH SarabunPSK" w:hAnsi="TH SarabunPSK" w:cs="TH SarabunPSK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3" w15:restartNumberingAfterBreak="0">
    <w:nsid w:val="63550C44"/>
    <w:multiLevelType w:val="hybridMultilevel"/>
    <w:tmpl w:val="1A50ED34"/>
    <w:lvl w:ilvl="0" w:tplc="2D044248">
      <w:start w:val="1"/>
      <w:numFmt w:val="decimal"/>
      <w:lvlText w:val="(%1)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04" w15:restartNumberingAfterBreak="0">
    <w:nsid w:val="63B264A8"/>
    <w:multiLevelType w:val="hybridMultilevel"/>
    <w:tmpl w:val="FAA4F240"/>
    <w:lvl w:ilvl="0" w:tplc="13F63646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40308D7"/>
    <w:multiLevelType w:val="hybridMultilevel"/>
    <w:tmpl w:val="5FC8DF2C"/>
    <w:lvl w:ilvl="0" w:tplc="3554227E">
      <w:start w:val="1"/>
      <w:numFmt w:val="decimal"/>
      <w:lvlText w:val="2.2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471008C"/>
    <w:multiLevelType w:val="multilevel"/>
    <w:tmpl w:val="4E3CD78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07" w15:restartNumberingAfterBreak="0">
    <w:nsid w:val="64751EDD"/>
    <w:multiLevelType w:val="hybridMultilevel"/>
    <w:tmpl w:val="4C76B530"/>
    <w:lvl w:ilvl="0" w:tplc="99DE4EB4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8" w15:restartNumberingAfterBreak="0">
    <w:nsid w:val="65596340"/>
    <w:multiLevelType w:val="hybridMultilevel"/>
    <w:tmpl w:val="1D8CC6BA"/>
    <w:lvl w:ilvl="0" w:tplc="0CC42CC0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09" w15:restartNumberingAfterBreak="0">
    <w:nsid w:val="65A40C17"/>
    <w:multiLevelType w:val="hybridMultilevel"/>
    <w:tmpl w:val="8564F250"/>
    <w:lvl w:ilvl="0" w:tplc="7416E066">
      <w:start w:val="1"/>
      <w:numFmt w:val="decimal"/>
      <w:lvlText w:val="3.2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65BF18CC"/>
    <w:multiLevelType w:val="hybridMultilevel"/>
    <w:tmpl w:val="407C389E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63B2F48"/>
    <w:multiLevelType w:val="hybridMultilevel"/>
    <w:tmpl w:val="50368C9A"/>
    <w:lvl w:ilvl="0" w:tplc="8D1CE9EC">
      <w:start w:val="1"/>
      <w:numFmt w:val="decimal"/>
      <w:lvlText w:val="2.%1"/>
      <w:lvlJc w:val="left"/>
      <w:pPr>
        <w:ind w:left="720" w:hanging="360"/>
      </w:pPr>
      <w:rPr>
        <w:rFonts w:cs="TH SarabunPSK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6FA55DB"/>
    <w:multiLevelType w:val="multilevel"/>
    <w:tmpl w:val="454CFC72"/>
    <w:lvl w:ilvl="0">
      <w:start w:val="1"/>
      <w:numFmt w:val="decimal"/>
      <w:lvlText w:val="บทที่ 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3" w15:restartNumberingAfterBreak="0">
    <w:nsid w:val="68431D89"/>
    <w:multiLevelType w:val="hybridMultilevel"/>
    <w:tmpl w:val="1466D40E"/>
    <w:lvl w:ilvl="0" w:tplc="D36214F6">
      <w:start w:val="1"/>
      <w:numFmt w:val="decimal"/>
      <w:lvlText w:val="4.%1"/>
      <w:lvlJc w:val="left"/>
      <w:pPr>
        <w:ind w:left="720" w:hanging="360"/>
      </w:pPr>
      <w:rPr>
        <w:rFonts w:cs="TH SarabunPSK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8583E6E"/>
    <w:multiLevelType w:val="hybridMultilevel"/>
    <w:tmpl w:val="6602E814"/>
    <w:lvl w:ilvl="0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15" w15:restartNumberingAfterBreak="0">
    <w:nsid w:val="68D86243"/>
    <w:multiLevelType w:val="hybridMultilevel"/>
    <w:tmpl w:val="D766E528"/>
    <w:lvl w:ilvl="0" w:tplc="0E66BAB8">
      <w:start w:val="1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6" w15:restartNumberingAfterBreak="0">
    <w:nsid w:val="69786207"/>
    <w:multiLevelType w:val="hybridMultilevel"/>
    <w:tmpl w:val="ED6E37DC"/>
    <w:lvl w:ilvl="0" w:tplc="E2E4F3B2">
      <w:start w:val="1"/>
      <w:numFmt w:val="decimal"/>
      <w:lvlText w:val="3.6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69AD5674"/>
    <w:multiLevelType w:val="hybridMultilevel"/>
    <w:tmpl w:val="787EFD2A"/>
    <w:lvl w:ilvl="0" w:tplc="18247E42">
      <w:start w:val="1"/>
      <w:numFmt w:val="decimal"/>
      <w:lvlText w:val="1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8" w15:restartNumberingAfterBreak="0">
    <w:nsid w:val="6A4E7683"/>
    <w:multiLevelType w:val="hybridMultilevel"/>
    <w:tmpl w:val="8F4029D0"/>
    <w:lvl w:ilvl="0" w:tplc="67F463D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6AEE0091"/>
    <w:multiLevelType w:val="multilevel"/>
    <w:tmpl w:val="B930EAD4"/>
    <w:styleLink w:val="CurrentList1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120" w15:restartNumberingAfterBreak="0">
    <w:nsid w:val="6CB7762E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1" w15:restartNumberingAfterBreak="0">
    <w:nsid w:val="6D1763F6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2" w15:restartNumberingAfterBreak="0">
    <w:nsid w:val="6D871784"/>
    <w:multiLevelType w:val="hybridMultilevel"/>
    <w:tmpl w:val="B5BEB11C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6DF75FDF"/>
    <w:multiLevelType w:val="hybridMultilevel"/>
    <w:tmpl w:val="22207146"/>
    <w:lvl w:ilvl="0" w:tplc="E2325A00">
      <w:start w:val="6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F211853"/>
    <w:multiLevelType w:val="multilevel"/>
    <w:tmpl w:val="A2C4D08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>
      <w:start w:val="5"/>
      <w:numFmt w:val="decimal"/>
      <w:isLgl/>
      <w:lvlText w:val="%1.%2"/>
      <w:lvlJc w:val="left"/>
      <w:pPr>
        <w:ind w:left="1732" w:hanging="660"/>
      </w:pPr>
      <w:rPr>
        <w:rFonts w:hint="default"/>
        <w:color w:val="000000" w:themeColor="text1"/>
      </w:rPr>
    </w:lvl>
    <w:lvl w:ilvl="2">
      <w:start w:val="4"/>
      <w:numFmt w:val="decimal"/>
      <w:isLgl/>
      <w:lvlText w:val="%1.%2.%3"/>
      <w:lvlJc w:val="left"/>
      <w:pPr>
        <w:ind w:left="214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856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32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920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272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984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336" w:hanging="1800"/>
      </w:pPr>
      <w:rPr>
        <w:rFonts w:hint="default"/>
        <w:color w:val="000000" w:themeColor="text1"/>
      </w:rPr>
    </w:lvl>
  </w:abstractNum>
  <w:abstractNum w:abstractNumId="125" w15:restartNumberingAfterBreak="0">
    <w:nsid w:val="6F277573"/>
    <w:multiLevelType w:val="hybridMultilevel"/>
    <w:tmpl w:val="0B74C090"/>
    <w:lvl w:ilvl="0" w:tplc="0409000F">
      <w:start w:val="1"/>
      <w:numFmt w:val="decimal"/>
      <w:lvlText w:val="%1."/>
      <w:lvlJc w:val="left"/>
      <w:pPr>
        <w:ind w:left="699" w:hanging="360"/>
      </w:p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26" w15:restartNumberingAfterBreak="0">
    <w:nsid w:val="6F322AF0"/>
    <w:multiLevelType w:val="hybridMultilevel"/>
    <w:tmpl w:val="9AF2B794"/>
    <w:lvl w:ilvl="0" w:tplc="FFFFFFFF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2" w:hanging="360"/>
      </w:pPr>
    </w:lvl>
    <w:lvl w:ilvl="2" w:tplc="FFFFFFFF" w:tentative="1">
      <w:start w:val="1"/>
      <w:numFmt w:val="lowerRoman"/>
      <w:lvlText w:val="%3."/>
      <w:lvlJc w:val="right"/>
      <w:pPr>
        <w:ind w:left="2142" w:hanging="180"/>
      </w:pPr>
    </w:lvl>
    <w:lvl w:ilvl="3" w:tplc="FFFFFFFF" w:tentative="1">
      <w:start w:val="1"/>
      <w:numFmt w:val="decimal"/>
      <w:lvlText w:val="%4."/>
      <w:lvlJc w:val="left"/>
      <w:pPr>
        <w:ind w:left="2862" w:hanging="360"/>
      </w:pPr>
    </w:lvl>
    <w:lvl w:ilvl="4" w:tplc="FFFFFFFF" w:tentative="1">
      <w:start w:val="1"/>
      <w:numFmt w:val="lowerLetter"/>
      <w:lvlText w:val="%5."/>
      <w:lvlJc w:val="left"/>
      <w:pPr>
        <w:ind w:left="3582" w:hanging="360"/>
      </w:pPr>
    </w:lvl>
    <w:lvl w:ilvl="5" w:tplc="FFFFFFFF" w:tentative="1">
      <w:start w:val="1"/>
      <w:numFmt w:val="lowerRoman"/>
      <w:lvlText w:val="%6."/>
      <w:lvlJc w:val="right"/>
      <w:pPr>
        <w:ind w:left="4302" w:hanging="180"/>
      </w:pPr>
    </w:lvl>
    <w:lvl w:ilvl="6" w:tplc="FFFFFFFF" w:tentative="1">
      <w:start w:val="1"/>
      <w:numFmt w:val="decimal"/>
      <w:lvlText w:val="%7."/>
      <w:lvlJc w:val="left"/>
      <w:pPr>
        <w:ind w:left="5022" w:hanging="360"/>
      </w:pPr>
    </w:lvl>
    <w:lvl w:ilvl="7" w:tplc="FFFFFFFF" w:tentative="1">
      <w:start w:val="1"/>
      <w:numFmt w:val="lowerLetter"/>
      <w:lvlText w:val="%8."/>
      <w:lvlJc w:val="left"/>
      <w:pPr>
        <w:ind w:left="5742" w:hanging="360"/>
      </w:pPr>
    </w:lvl>
    <w:lvl w:ilvl="8" w:tplc="FFFFFFFF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7" w15:restartNumberingAfterBreak="0">
    <w:nsid w:val="6F817CC1"/>
    <w:multiLevelType w:val="hybridMultilevel"/>
    <w:tmpl w:val="CDF4A7DA"/>
    <w:lvl w:ilvl="0" w:tplc="F48896A6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8" w15:restartNumberingAfterBreak="0">
    <w:nsid w:val="703E3E66"/>
    <w:multiLevelType w:val="hybridMultilevel"/>
    <w:tmpl w:val="A4C0EE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0483B7D"/>
    <w:multiLevelType w:val="hybridMultilevel"/>
    <w:tmpl w:val="F3BE59D8"/>
    <w:lvl w:ilvl="0" w:tplc="B62C5F3C">
      <w:start w:val="1"/>
      <w:numFmt w:val="decimal"/>
      <w:lvlText w:val="2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0" w15:restartNumberingAfterBreak="0">
    <w:nsid w:val="711A4AEA"/>
    <w:multiLevelType w:val="hybridMultilevel"/>
    <w:tmpl w:val="7B12EC56"/>
    <w:lvl w:ilvl="0" w:tplc="FFFFFFFF">
      <w:start w:val="1"/>
      <w:numFmt w:val="decimal"/>
      <w:lvlText w:val="%1."/>
      <w:lvlJc w:val="left"/>
      <w:pPr>
        <w:ind w:left="64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1" w15:restartNumberingAfterBreak="0">
    <w:nsid w:val="716A4418"/>
    <w:multiLevelType w:val="hybridMultilevel"/>
    <w:tmpl w:val="153AD704"/>
    <w:lvl w:ilvl="0" w:tplc="FFFFFFFF">
      <w:start w:val="1"/>
      <w:numFmt w:val="decimal"/>
      <w:lvlText w:val="4.5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72DF1669"/>
    <w:multiLevelType w:val="multilevel"/>
    <w:tmpl w:val="C0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30485B"/>
    <w:multiLevelType w:val="multilevel"/>
    <w:tmpl w:val="306E511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34" w15:restartNumberingAfterBreak="0">
    <w:nsid w:val="73456D1F"/>
    <w:multiLevelType w:val="multilevel"/>
    <w:tmpl w:val="1CA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5A24F4"/>
    <w:multiLevelType w:val="multilevel"/>
    <w:tmpl w:val="C93215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118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36" w15:restartNumberingAfterBreak="0">
    <w:nsid w:val="73A01874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748E3487"/>
    <w:multiLevelType w:val="multilevel"/>
    <w:tmpl w:val="3064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4ED0966"/>
    <w:multiLevelType w:val="multilevel"/>
    <w:tmpl w:val="83B09B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  <w:b w:val="0"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494580"/>
    <w:multiLevelType w:val="hybridMultilevel"/>
    <w:tmpl w:val="B894B418"/>
    <w:lvl w:ilvl="0" w:tplc="489CE346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40" w15:restartNumberingAfterBreak="0">
    <w:nsid w:val="75B03FA5"/>
    <w:multiLevelType w:val="hybridMultilevel"/>
    <w:tmpl w:val="7FCE8F90"/>
    <w:lvl w:ilvl="0" w:tplc="C0947AE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1" w15:restartNumberingAfterBreak="0">
    <w:nsid w:val="766B2C07"/>
    <w:multiLevelType w:val="multilevel"/>
    <w:tmpl w:val="724A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0F4019"/>
    <w:multiLevelType w:val="hybridMultilevel"/>
    <w:tmpl w:val="5C3AB1EE"/>
    <w:lvl w:ilvl="0" w:tplc="0409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43" w15:restartNumberingAfterBreak="0">
    <w:nsid w:val="771F2A58"/>
    <w:multiLevelType w:val="multilevel"/>
    <w:tmpl w:val="4922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4015A8"/>
    <w:multiLevelType w:val="multilevel"/>
    <w:tmpl w:val="B930EAD4"/>
    <w:numStyleLink w:val="CurrentList1"/>
  </w:abstractNum>
  <w:abstractNum w:abstractNumId="145" w15:restartNumberingAfterBreak="0">
    <w:nsid w:val="7B4A1790"/>
    <w:multiLevelType w:val="hybridMultilevel"/>
    <w:tmpl w:val="4B00BA78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46" w15:restartNumberingAfterBreak="0">
    <w:nsid w:val="7B8C0F55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7BC87BEA"/>
    <w:multiLevelType w:val="hybridMultilevel"/>
    <w:tmpl w:val="FE222742"/>
    <w:lvl w:ilvl="0" w:tplc="594C2176">
      <w:start w:val="1"/>
      <w:numFmt w:val="decimal"/>
      <w:lvlText w:val="(%1)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48" w15:restartNumberingAfterBreak="0">
    <w:nsid w:val="7CCC6846"/>
    <w:multiLevelType w:val="hybridMultilevel"/>
    <w:tmpl w:val="5D8AEA6A"/>
    <w:lvl w:ilvl="0" w:tplc="1332E226">
      <w:start w:val="1"/>
      <w:numFmt w:val="decimal"/>
      <w:lvlText w:val="4.4.3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9" w15:restartNumberingAfterBreak="0">
    <w:nsid w:val="7D0B5F07"/>
    <w:multiLevelType w:val="hybridMultilevel"/>
    <w:tmpl w:val="F3500758"/>
    <w:lvl w:ilvl="0" w:tplc="F4C26E8A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7D502D18"/>
    <w:multiLevelType w:val="hybridMultilevel"/>
    <w:tmpl w:val="9C282956"/>
    <w:lvl w:ilvl="0" w:tplc="8A1AAF56">
      <w:start w:val="1"/>
      <w:numFmt w:val="decimal"/>
      <w:lvlText w:val="3.5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1" w15:restartNumberingAfterBreak="0">
    <w:nsid w:val="7D9173DC"/>
    <w:multiLevelType w:val="hybridMultilevel"/>
    <w:tmpl w:val="9AF2B794"/>
    <w:lvl w:ilvl="0" w:tplc="032898C8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52" w15:restartNumberingAfterBreak="0">
    <w:nsid w:val="7DC957D8"/>
    <w:multiLevelType w:val="hybridMultilevel"/>
    <w:tmpl w:val="C6982838"/>
    <w:lvl w:ilvl="0" w:tplc="34E6C686">
      <w:start w:val="1"/>
      <w:numFmt w:val="decimal"/>
      <w:pStyle w:val="HD1"/>
      <w:lvlText w:val="%1)"/>
      <w:lvlJc w:val="left"/>
      <w:pPr>
        <w:ind w:left="36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:em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B6EB412">
      <w:start w:val="1"/>
      <w:numFmt w:val="lowerRoman"/>
      <w:lvlText w:val="%3."/>
      <w:lvlJc w:val="right"/>
      <w:pPr>
        <w:ind w:left="2160" w:hanging="180"/>
      </w:pPr>
    </w:lvl>
    <w:lvl w:ilvl="3" w:tplc="4026605E">
      <w:start w:val="1"/>
      <w:numFmt w:val="decimal"/>
      <w:lvlText w:val="(%4)"/>
      <w:lvlJc w:val="left"/>
      <w:pPr>
        <w:ind w:left="2895" w:hanging="375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E04401F"/>
    <w:multiLevelType w:val="hybridMultilevel"/>
    <w:tmpl w:val="E142666E"/>
    <w:lvl w:ilvl="0" w:tplc="D80E256A">
      <w:start w:val="1"/>
      <w:numFmt w:val="decimal"/>
      <w:pStyle w:val="1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 w16cid:durableId="1661692638">
    <w:abstractNumId w:val="99"/>
  </w:num>
  <w:num w:numId="2" w16cid:durableId="1464075448">
    <w:abstractNumId w:val="135"/>
  </w:num>
  <w:num w:numId="3" w16cid:durableId="989603946">
    <w:abstractNumId w:val="7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570922131">
    <w:abstractNumId w:val="152"/>
    <w:lvlOverride w:ilvl="0">
      <w:startOverride w:val="1"/>
    </w:lvlOverride>
  </w:num>
  <w:num w:numId="5" w16cid:durableId="1814831443">
    <w:abstractNumId w:val="119"/>
  </w:num>
  <w:num w:numId="6" w16cid:durableId="365715444">
    <w:abstractNumId w:val="153"/>
    <w:lvlOverride w:ilvl="0">
      <w:startOverride w:val="1"/>
    </w:lvlOverride>
  </w:num>
  <w:num w:numId="7" w16cid:durableId="976641490">
    <w:abstractNumId w:val="14"/>
  </w:num>
  <w:num w:numId="8" w16cid:durableId="951866476">
    <w:abstractNumId w:val="33"/>
  </w:num>
  <w:num w:numId="9" w16cid:durableId="1595867974">
    <w:abstractNumId w:val="57"/>
  </w:num>
  <w:num w:numId="10" w16cid:durableId="1326276261">
    <w:abstractNumId w:val="5"/>
  </w:num>
  <w:num w:numId="11" w16cid:durableId="1086732039">
    <w:abstractNumId w:val="3"/>
  </w:num>
  <w:num w:numId="12" w16cid:durableId="1640767458">
    <w:abstractNumId w:val="2"/>
  </w:num>
  <w:num w:numId="13" w16cid:durableId="887498527">
    <w:abstractNumId w:val="4"/>
  </w:num>
  <w:num w:numId="14" w16cid:durableId="1640383869">
    <w:abstractNumId w:val="1"/>
  </w:num>
  <w:num w:numId="15" w16cid:durableId="2111463700">
    <w:abstractNumId w:val="0"/>
  </w:num>
  <w:num w:numId="16" w16cid:durableId="2115050300">
    <w:abstractNumId w:val="24"/>
  </w:num>
  <w:num w:numId="17" w16cid:durableId="1066613587">
    <w:abstractNumId w:val="25"/>
  </w:num>
  <w:num w:numId="18" w16cid:durableId="190264046">
    <w:abstractNumId w:val="32"/>
  </w:num>
  <w:num w:numId="19" w16cid:durableId="1407655327">
    <w:abstractNumId w:val="144"/>
    <w:lvlOverride w:ilvl="1">
      <w:lvl w:ilvl="1">
        <w:start w:val="1"/>
        <w:numFmt w:val="decimal"/>
        <w:isLgl/>
        <w:lvlText w:val="%1.%2"/>
        <w:lvlJc w:val="left"/>
        <w:pPr>
          <w:ind w:left="3568" w:hanging="360"/>
        </w:pPr>
        <w:rPr>
          <w:rFonts w:hint="default"/>
          <w:b/>
          <w:bCs/>
        </w:rPr>
      </w:lvl>
    </w:lvlOverride>
  </w:num>
  <w:num w:numId="20" w16cid:durableId="1016884267">
    <w:abstractNumId w:val="145"/>
  </w:num>
  <w:num w:numId="21" w16cid:durableId="864753861">
    <w:abstractNumId w:val="7"/>
  </w:num>
  <w:num w:numId="22" w16cid:durableId="147552970">
    <w:abstractNumId w:val="114"/>
  </w:num>
  <w:num w:numId="23" w16cid:durableId="311642450">
    <w:abstractNumId w:val="111"/>
  </w:num>
  <w:num w:numId="24" w16cid:durableId="1663389287">
    <w:abstractNumId w:val="22"/>
  </w:num>
  <w:num w:numId="25" w16cid:durableId="1846239517">
    <w:abstractNumId w:val="83"/>
  </w:num>
  <w:num w:numId="26" w16cid:durableId="1251700239">
    <w:abstractNumId w:val="118"/>
  </w:num>
  <w:num w:numId="27" w16cid:durableId="1343585096">
    <w:abstractNumId w:val="105"/>
  </w:num>
  <w:num w:numId="28" w16cid:durableId="2132243612">
    <w:abstractNumId w:val="35"/>
  </w:num>
  <w:num w:numId="29" w16cid:durableId="1952667674">
    <w:abstractNumId w:val="95"/>
  </w:num>
  <w:num w:numId="30" w16cid:durableId="1837107127">
    <w:abstractNumId w:val="124"/>
  </w:num>
  <w:num w:numId="31" w16cid:durableId="984970571">
    <w:abstractNumId w:val="43"/>
  </w:num>
  <w:num w:numId="32" w16cid:durableId="2111000827">
    <w:abstractNumId w:val="13"/>
  </w:num>
  <w:num w:numId="33" w16cid:durableId="1098869387">
    <w:abstractNumId w:val="28"/>
  </w:num>
  <w:num w:numId="34" w16cid:durableId="599066359">
    <w:abstractNumId w:val="26"/>
  </w:num>
  <w:num w:numId="35" w16cid:durableId="2109621687">
    <w:abstractNumId w:val="38"/>
  </w:num>
  <w:num w:numId="36" w16cid:durableId="2054042289">
    <w:abstractNumId w:val="97"/>
  </w:num>
  <w:num w:numId="37" w16cid:durableId="1445881566">
    <w:abstractNumId w:val="67"/>
  </w:num>
  <w:num w:numId="38" w16cid:durableId="1591543518">
    <w:abstractNumId w:val="17"/>
  </w:num>
  <w:num w:numId="39" w16cid:durableId="407921997">
    <w:abstractNumId w:val="76"/>
  </w:num>
  <w:num w:numId="40" w16cid:durableId="1647125390">
    <w:abstractNumId w:val="136"/>
  </w:num>
  <w:num w:numId="41" w16cid:durableId="131558193">
    <w:abstractNumId w:val="109"/>
  </w:num>
  <w:num w:numId="42" w16cid:durableId="790517923">
    <w:abstractNumId w:val="16"/>
  </w:num>
  <w:num w:numId="43" w16cid:durableId="467868328">
    <w:abstractNumId w:val="66"/>
  </w:num>
  <w:num w:numId="44" w16cid:durableId="1829979608">
    <w:abstractNumId w:val="41"/>
  </w:num>
  <w:num w:numId="45" w16cid:durableId="1577857675">
    <w:abstractNumId w:val="45"/>
  </w:num>
  <w:num w:numId="46" w16cid:durableId="1778404545">
    <w:abstractNumId w:val="117"/>
  </w:num>
  <w:num w:numId="47" w16cid:durableId="1994791970">
    <w:abstractNumId w:val="129"/>
  </w:num>
  <w:num w:numId="48" w16cid:durableId="1065571298">
    <w:abstractNumId w:val="63"/>
  </w:num>
  <w:num w:numId="49" w16cid:durableId="691996054">
    <w:abstractNumId w:val="12"/>
  </w:num>
  <w:num w:numId="50" w16cid:durableId="1423145871">
    <w:abstractNumId w:val="75"/>
  </w:num>
  <w:num w:numId="51" w16cid:durableId="1320689563">
    <w:abstractNumId w:val="61"/>
  </w:num>
  <w:num w:numId="52" w16cid:durableId="506528013">
    <w:abstractNumId w:val="47"/>
  </w:num>
  <w:num w:numId="53" w16cid:durableId="1728726401">
    <w:abstractNumId w:val="34"/>
  </w:num>
  <w:num w:numId="54" w16cid:durableId="1806268681">
    <w:abstractNumId w:val="149"/>
  </w:num>
  <w:num w:numId="55" w16cid:durableId="1430393298">
    <w:abstractNumId w:val="86"/>
  </w:num>
  <w:num w:numId="56" w16cid:durableId="821966548">
    <w:abstractNumId w:val="130"/>
  </w:num>
  <w:num w:numId="57" w16cid:durableId="1344824825">
    <w:abstractNumId w:val="65"/>
  </w:num>
  <w:num w:numId="58" w16cid:durableId="1725829497">
    <w:abstractNumId w:val="142"/>
  </w:num>
  <w:num w:numId="59" w16cid:durableId="1373113526">
    <w:abstractNumId w:val="122"/>
  </w:num>
  <w:num w:numId="60" w16cid:durableId="1137449100">
    <w:abstractNumId w:val="107"/>
  </w:num>
  <w:num w:numId="61" w16cid:durableId="863831169">
    <w:abstractNumId w:val="18"/>
  </w:num>
  <w:num w:numId="62" w16cid:durableId="496115633">
    <w:abstractNumId w:val="46"/>
  </w:num>
  <w:num w:numId="63" w16cid:durableId="543522490">
    <w:abstractNumId w:val="120"/>
  </w:num>
  <w:num w:numId="64" w16cid:durableId="999578001">
    <w:abstractNumId w:val="77"/>
  </w:num>
  <w:num w:numId="65" w16cid:durableId="1085372703">
    <w:abstractNumId w:val="68"/>
  </w:num>
  <w:num w:numId="66" w16cid:durableId="2079554152">
    <w:abstractNumId w:val="85"/>
  </w:num>
  <w:num w:numId="67" w16cid:durableId="2130081164">
    <w:abstractNumId w:val="72"/>
  </w:num>
  <w:num w:numId="68" w16cid:durableId="546186212">
    <w:abstractNumId w:val="150"/>
  </w:num>
  <w:num w:numId="69" w16cid:durableId="1477063557">
    <w:abstractNumId w:val="113"/>
  </w:num>
  <w:num w:numId="70" w16cid:durableId="468520159">
    <w:abstractNumId w:val="20"/>
  </w:num>
  <w:num w:numId="71" w16cid:durableId="1810316558">
    <w:abstractNumId w:val="146"/>
  </w:num>
  <w:num w:numId="72" w16cid:durableId="142938574">
    <w:abstractNumId w:val="70"/>
  </w:num>
  <w:num w:numId="73" w16cid:durableId="1831170415">
    <w:abstractNumId w:val="80"/>
  </w:num>
  <w:num w:numId="74" w16cid:durableId="209729960">
    <w:abstractNumId w:val="101"/>
  </w:num>
  <w:num w:numId="75" w16cid:durableId="1105537900">
    <w:abstractNumId w:val="19"/>
  </w:num>
  <w:num w:numId="76" w16cid:durableId="2046442751">
    <w:abstractNumId w:val="15"/>
  </w:num>
  <w:num w:numId="77" w16cid:durableId="313804005">
    <w:abstractNumId w:val="92"/>
  </w:num>
  <w:num w:numId="78" w16cid:durableId="286662877">
    <w:abstractNumId w:val="112"/>
  </w:num>
  <w:num w:numId="79" w16cid:durableId="1085955761">
    <w:abstractNumId w:val="125"/>
  </w:num>
  <w:num w:numId="80" w16cid:durableId="1274434068">
    <w:abstractNumId w:val="6"/>
  </w:num>
  <w:num w:numId="81" w16cid:durableId="338393758">
    <w:abstractNumId w:val="128"/>
  </w:num>
  <w:num w:numId="82" w16cid:durableId="1185752965">
    <w:abstractNumId w:val="73"/>
  </w:num>
  <w:num w:numId="83" w16cid:durableId="295648265">
    <w:abstractNumId w:val="121"/>
  </w:num>
  <w:num w:numId="84" w16cid:durableId="868375251">
    <w:abstractNumId w:val="44"/>
  </w:num>
  <w:num w:numId="85" w16cid:durableId="301689986">
    <w:abstractNumId w:val="39"/>
  </w:num>
  <w:num w:numId="86" w16cid:durableId="1424492511">
    <w:abstractNumId w:val="147"/>
  </w:num>
  <w:num w:numId="87" w16cid:durableId="348067020">
    <w:abstractNumId w:val="103"/>
  </w:num>
  <w:num w:numId="88" w16cid:durableId="1241065617">
    <w:abstractNumId w:val="108"/>
  </w:num>
  <w:num w:numId="89" w16cid:durableId="1753967174">
    <w:abstractNumId w:val="69"/>
  </w:num>
  <w:num w:numId="90" w16cid:durableId="723333500">
    <w:abstractNumId w:val="139"/>
  </w:num>
  <w:num w:numId="91" w16cid:durableId="726145823">
    <w:abstractNumId w:val="79"/>
  </w:num>
  <w:num w:numId="92" w16cid:durableId="221259430">
    <w:abstractNumId w:val="127"/>
  </w:num>
  <w:num w:numId="93" w16cid:durableId="1091507378">
    <w:abstractNumId w:val="87"/>
  </w:num>
  <w:num w:numId="94" w16cid:durableId="771776484">
    <w:abstractNumId w:val="151"/>
  </w:num>
  <w:num w:numId="95" w16cid:durableId="1715501800">
    <w:abstractNumId w:val="104"/>
  </w:num>
  <w:num w:numId="96" w16cid:durableId="1742365090">
    <w:abstractNumId w:val="116"/>
  </w:num>
  <w:num w:numId="97" w16cid:durableId="1736273215">
    <w:abstractNumId w:val="88"/>
  </w:num>
  <w:num w:numId="98" w16cid:durableId="417337504">
    <w:abstractNumId w:val="64"/>
  </w:num>
  <w:num w:numId="99" w16cid:durableId="157885159">
    <w:abstractNumId w:val="31"/>
  </w:num>
  <w:num w:numId="100" w16cid:durableId="4524490">
    <w:abstractNumId w:val="52"/>
  </w:num>
  <w:num w:numId="101" w16cid:durableId="911351369">
    <w:abstractNumId w:val="71"/>
  </w:num>
  <w:num w:numId="102" w16cid:durableId="2037803562">
    <w:abstractNumId w:val="23"/>
  </w:num>
  <w:num w:numId="103" w16cid:durableId="1083643686">
    <w:abstractNumId w:val="143"/>
  </w:num>
  <w:num w:numId="104" w16cid:durableId="32273773">
    <w:abstractNumId w:val="60"/>
  </w:num>
  <w:num w:numId="105" w16cid:durableId="360321125">
    <w:abstractNumId w:val="48"/>
  </w:num>
  <w:num w:numId="106" w16cid:durableId="332688216">
    <w:abstractNumId w:val="131"/>
  </w:num>
  <w:num w:numId="107" w16cid:durableId="1671524259">
    <w:abstractNumId w:val="89"/>
  </w:num>
  <w:num w:numId="108" w16cid:durableId="1679119567">
    <w:abstractNumId w:val="98"/>
  </w:num>
  <w:num w:numId="109" w16cid:durableId="449010889">
    <w:abstractNumId w:val="78"/>
  </w:num>
  <w:num w:numId="110" w16cid:durableId="861095497">
    <w:abstractNumId w:val="50"/>
  </w:num>
  <w:num w:numId="111" w16cid:durableId="1286623270">
    <w:abstractNumId w:val="94"/>
  </w:num>
  <w:num w:numId="112" w16cid:durableId="857157255">
    <w:abstractNumId w:val="58"/>
  </w:num>
  <w:num w:numId="113" w16cid:durableId="1818910951">
    <w:abstractNumId w:val="141"/>
  </w:num>
  <w:num w:numId="114" w16cid:durableId="1809318836">
    <w:abstractNumId w:val="137"/>
  </w:num>
  <w:num w:numId="115" w16cid:durableId="2020498312">
    <w:abstractNumId w:val="56"/>
  </w:num>
  <w:num w:numId="116" w16cid:durableId="1986620563">
    <w:abstractNumId w:val="27"/>
  </w:num>
  <w:num w:numId="117" w16cid:durableId="167134999">
    <w:abstractNumId w:val="81"/>
  </w:num>
  <w:num w:numId="118" w16cid:durableId="1843544713">
    <w:abstractNumId w:val="90"/>
  </w:num>
  <w:num w:numId="119" w16cid:durableId="2087678937">
    <w:abstractNumId w:val="134"/>
  </w:num>
  <w:num w:numId="120" w16cid:durableId="1533684565">
    <w:abstractNumId w:val="115"/>
  </w:num>
  <w:num w:numId="121" w16cid:durableId="543057083">
    <w:abstractNumId w:val="148"/>
  </w:num>
  <w:num w:numId="122" w16cid:durableId="775253816">
    <w:abstractNumId w:val="138"/>
  </w:num>
  <w:num w:numId="123" w16cid:durableId="1844973355">
    <w:abstractNumId w:val="36"/>
  </w:num>
  <w:num w:numId="124" w16cid:durableId="545602835">
    <w:abstractNumId w:val="53"/>
  </w:num>
  <w:num w:numId="125" w16cid:durableId="333387445">
    <w:abstractNumId w:val="132"/>
  </w:num>
  <w:num w:numId="126" w16cid:durableId="1203055634">
    <w:abstractNumId w:val="102"/>
  </w:num>
  <w:num w:numId="127" w16cid:durableId="199438894">
    <w:abstractNumId w:val="40"/>
  </w:num>
  <w:num w:numId="128" w16cid:durableId="1922596536">
    <w:abstractNumId w:val="126"/>
  </w:num>
  <w:num w:numId="129" w16cid:durableId="1036154000">
    <w:abstractNumId w:val="100"/>
  </w:num>
  <w:num w:numId="130" w16cid:durableId="1911185239">
    <w:abstractNumId w:val="96"/>
  </w:num>
  <w:num w:numId="131" w16cid:durableId="2142796608">
    <w:abstractNumId w:val="133"/>
  </w:num>
  <w:num w:numId="132" w16cid:durableId="1807624002">
    <w:abstractNumId w:val="106"/>
  </w:num>
  <w:num w:numId="133" w16cid:durableId="244069792">
    <w:abstractNumId w:val="62"/>
  </w:num>
  <w:num w:numId="134" w16cid:durableId="1088305211">
    <w:abstractNumId w:val="93"/>
  </w:num>
  <w:num w:numId="135" w16cid:durableId="1819348033">
    <w:abstractNumId w:val="42"/>
  </w:num>
  <w:num w:numId="136" w16cid:durableId="276496692">
    <w:abstractNumId w:val="29"/>
  </w:num>
  <w:num w:numId="137" w16cid:durableId="1087921303">
    <w:abstractNumId w:val="37"/>
  </w:num>
  <w:num w:numId="138" w16cid:durableId="1652174565">
    <w:abstractNumId w:val="8"/>
  </w:num>
  <w:num w:numId="139" w16cid:durableId="401217405">
    <w:abstractNumId w:val="51"/>
  </w:num>
  <w:num w:numId="140" w16cid:durableId="229972825">
    <w:abstractNumId w:val="110"/>
  </w:num>
  <w:num w:numId="141" w16cid:durableId="840968074">
    <w:abstractNumId w:val="9"/>
  </w:num>
  <w:num w:numId="142" w16cid:durableId="848954141">
    <w:abstractNumId w:val="11"/>
  </w:num>
  <w:num w:numId="143" w16cid:durableId="1711683126">
    <w:abstractNumId w:val="123"/>
  </w:num>
  <w:num w:numId="144" w16cid:durableId="413666615">
    <w:abstractNumId w:val="10"/>
  </w:num>
  <w:num w:numId="145" w16cid:durableId="540633906">
    <w:abstractNumId w:val="55"/>
  </w:num>
  <w:num w:numId="146" w16cid:durableId="1818954767">
    <w:abstractNumId w:val="82"/>
  </w:num>
  <w:num w:numId="147" w16cid:durableId="745762688">
    <w:abstractNumId w:val="140"/>
  </w:num>
  <w:num w:numId="148" w16cid:durableId="1949504443">
    <w:abstractNumId w:val="49"/>
  </w:num>
  <w:num w:numId="149" w16cid:durableId="1409378699">
    <w:abstractNumId w:val="54"/>
  </w:num>
  <w:num w:numId="150" w16cid:durableId="1047265658">
    <w:abstractNumId w:val="84"/>
  </w:num>
  <w:num w:numId="151" w16cid:durableId="198979284">
    <w:abstractNumId w:val="30"/>
  </w:num>
  <w:num w:numId="152" w16cid:durableId="531846509">
    <w:abstractNumId w:val="91"/>
  </w:num>
  <w:num w:numId="153" w16cid:durableId="1941600061">
    <w:abstractNumId w:val="59"/>
  </w:num>
  <w:num w:numId="154" w16cid:durableId="523639038">
    <w:abstractNumId w:val="112"/>
  </w:num>
  <w:num w:numId="155" w16cid:durableId="1746754923">
    <w:abstractNumId w:val="112"/>
  </w:num>
  <w:num w:numId="156" w16cid:durableId="1343320725">
    <w:abstractNumId w:val="21"/>
  </w:num>
  <w:num w:numId="157" w16cid:durableId="58865657">
    <w:abstractNumId w:val="112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ED"/>
    <w:rsid w:val="00031CED"/>
    <w:rsid w:val="00366F32"/>
    <w:rsid w:val="003A6D0D"/>
    <w:rsid w:val="005255C5"/>
    <w:rsid w:val="00554B30"/>
    <w:rsid w:val="006B09E4"/>
    <w:rsid w:val="008F78E5"/>
    <w:rsid w:val="009066E7"/>
    <w:rsid w:val="009E4D2B"/>
    <w:rsid w:val="00A943D8"/>
    <w:rsid w:val="00AB5C6A"/>
    <w:rsid w:val="00D170FE"/>
    <w:rsid w:val="00ED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4E102"/>
  <w14:defaultImageDpi w14:val="32767"/>
  <w15:chartTrackingRefBased/>
  <w15:docId w15:val="{8471F340-1E04-4162-8BD8-C2C69243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EF2"/>
    <w:pPr>
      <w:jc w:val="thaiDistribute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5DD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A05"/>
    <w:pPr>
      <w:keepNext/>
      <w:keepLines/>
      <w:spacing w:before="40" w:after="0" w:line="240" w:lineRule="auto"/>
      <w:outlineLvl w:val="1"/>
    </w:pPr>
    <w:rPr>
      <w:rFonts w:ascii="TH Sarabun New" w:eastAsiaTheme="majorEastAsia" w:hAnsi="TH Sarabun New" w:cs="TH Sarabun New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A19"/>
    <w:pPr>
      <w:keepNext/>
      <w:keepLines/>
      <w:spacing w:before="40" w:after="0" w:line="240" w:lineRule="auto"/>
      <w:jc w:val="left"/>
      <w:outlineLvl w:val="2"/>
    </w:pPr>
    <w:rPr>
      <w:rFonts w:ascii="TH Sarabun New" w:eastAsiaTheme="majorEastAsia" w:hAnsi="TH Sarabun New" w:cs="TH Sarabun New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6C8"/>
    <w:pPr>
      <w:keepNext/>
      <w:keepLines/>
      <w:spacing w:before="40" w:after="0"/>
      <w:outlineLvl w:val="3"/>
    </w:pPr>
    <w:rPr>
      <w:rFonts w:ascii="TH Sarabun New" w:eastAsiaTheme="majorEastAsia" w:hAnsi="TH Sarabun New" w:cs="TH Sarabun New"/>
      <w:color w:val="2F5496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5DD2"/>
    <w:pPr>
      <w:keepNext/>
      <w:keepLines/>
      <w:numPr>
        <w:ilvl w:val="4"/>
        <w:numId w:val="78"/>
      </w:numPr>
      <w:spacing w:before="40" w:after="0"/>
      <w:ind w:left="558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5DD2"/>
    <w:pPr>
      <w:keepNext/>
      <w:keepLines/>
      <w:numPr>
        <w:ilvl w:val="5"/>
        <w:numId w:val="78"/>
      </w:numPr>
      <w:spacing w:before="40" w:after="0"/>
      <w:ind w:left="6300" w:hanging="18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5DD2"/>
    <w:pPr>
      <w:keepNext/>
      <w:keepLines/>
      <w:numPr>
        <w:ilvl w:val="6"/>
        <w:numId w:val="78"/>
      </w:numPr>
      <w:spacing w:before="40" w:after="0"/>
      <w:ind w:left="702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D2"/>
    <w:pPr>
      <w:keepNext/>
      <w:keepLines/>
      <w:numPr>
        <w:ilvl w:val="7"/>
        <w:numId w:val="78"/>
      </w:numPr>
      <w:spacing w:before="40" w:after="0"/>
      <w:ind w:left="77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D2"/>
    <w:pPr>
      <w:keepNext/>
      <w:keepLines/>
      <w:numPr>
        <w:ilvl w:val="8"/>
        <w:numId w:val="78"/>
      </w:numPr>
      <w:spacing w:before="40" w:after="0"/>
      <w:ind w:left="8460" w:hanging="18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E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EDF"/>
  </w:style>
  <w:style w:type="paragraph" w:styleId="Footer">
    <w:name w:val="footer"/>
    <w:basedOn w:val="Normal"/>
    <w:link w:val="FooterChar"/>
    <w:uiPriority w:val="99"/>
    <w:unhideWhenUsed/>
    <w:qFormat/>
    <w:rsid w:val="00205E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05EDF"/>
  </w:style>
  <w:style w:type="character" w:styleId="IntenseEmphasis">
    <w:name w:val="Intense Emphasis"/>
    <w:basedOn w:val="DefaultParagraphFont"/>
    <w:uiPriority w:val="21"/>
    <w:qFormat/>
    <w:rsid w:val="00C55DD2"/>
    <w:rPr>
      <w:b/>
      <w:bCs/>
      <w:i/>
      <w:iCs/>
    </w:rPr>
  </w:style>
  <w:style w:type="paragraph" w:styleId="TOC1">
    <w:name w:val="toc 1"/>
    <w:basedOn w:val="Normal"/>
    <w:next w:val="Normal"/>
    <w:uiPriority w:val="39"/>
    <w:unhideWhenUsed/>
    <w:qFormat/>
    <w:rsid w:val="00676AB0"/>
    <w:pPr>
      <w:tabs>
        <w:tab w:val="right" w:leader="dot" w:pos="9305"/>
      </w:tabs>
      <w:spacing w:after="0" w:line="240" w:lineRule="auto"/>
      <w:ind w:left="864" w:hanging="864"/>
      <w:jc w:val="left"/>
    </w:pPr>
    <w:rPr>
      <w:rFonts w:ascii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55DD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55DD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55DD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Style1">
    <w:name w:val="Style1"/>
    <w:basedOn w:val="Heading1"/>
    <w:next w:val="Normal"/>
    <w:link w:val="Style1Char"/>
    <w:qFormat/>
    <w:rsid w:val="00F81B82"/>
    <w:pPr>
      <w:numPr>
        <w:numId w:val="1"/>
      </w:numPr>
    </w:pPr>
    <w:rPr>
      <w:b/>
      <w:bCs/>
    </w:rPr>
  </w:style>
  <w:style w:type="character" w:customStyle="1" w:styleId="Style1Char">
    <w:name w:val="Style1 Char"/>
    <w:basedOn w:val="Heading1Char"/>
    <w:link w:val="Style1"/>
    <w:rsid w:val="00F81B82"/>
    <w:rPr>
      <w:rFonts w:asciiTheme="majorHAnsi" w:eastAsiaTheme="majorEastAsia" w:hAnsiTheme="majorHAnsi" w:cstheme="majorBidi"/>
      <w:b/>
      <w:bCs/>
      <w:color w:val="1F3864" w:themeColor="accent1" w:themeShade="80"/>
      <w:sz w:val="36"/>
      <w:szCs w:val="36"/>
    </w:rPr>
  </w:style>
  <w:style w:type="paragraph" w:customStyle="1" w:styleId="Style2">
    <w:name w:val="Style2"/>
    <w:basedOn w:val="Heading2"/>
    <w:next w:val="Normal"/>
    <w:link w:val="Style2Char"/>
    <w:qFormat/>
    <w:rsid w:val="00205ED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C7A05"/>
    <w:rPr>
      <w:rFonts w:ascii="TH Sarabun New" w:eastAsiaTheme="majorEastAsia" w:hAnsi="TH Sarabun New" w:cs="TH Sarabun New"/>
      <w:color w:val="000000" w:themeColor="text1"/>
      <w:sz w:val="32"/>
      <w:szCs w:val="32"/>
    </w:rPr>
  </w:style>
  <w:style w:type="character" w:customStyle="1" w:styleId="Style2Char">
    <w:name w:val="Style2 Char"/>
    <w:basedOn w:val="Heading2Char"/>
    <w:link w:val="Style2"/>
    <w:rsid w:val="00205EDF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Caption">
    <w:name w:val="caption"/>
    <w:aliases w:val="รูปที่"/>
    <w:basedOn w:val="Normal"/>
    <w:next w:val="Normal"/>
    <w:link w:val="CaptionChar1"/>
    <w:uiPriority w:val="35"/>
    <w:unhideWhenUsed/>
    <w:qFormat/>
    <w:rsid w:val="00231578"/>
    <w:pPr>
      <w:spacing w:line="240" w:lineRule="auto"/>
      <w:jc w:val="left"/>
    </w:pPr>
    <w:rPr>
      <w:rFonts w:ascii="TH Sarabun New" w:hAnsi="TH Sarabun New" w:cs="TH Sarabun New"/>
      <w:color w:val="44546A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A19"/>
    <w:rPr>
      <w:rFonts w:ascii="TH Sarabun New" w:eastAsiaTheme="majorEastAsia" w:hAnsi="TH Sarabun New" w:cs="TH Sarabun New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D46C8"/>
    <w:rPr>
      <w:rFonts w:ascii="TH Sarabun New" w:eastAsiaTheme="majorEastAsia" w:hAnsi="TH Sarabun New" w:cs="TH Sarabun New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C55DD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55DD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C55DD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D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D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istParagraph">
    <w:name w:val="List Paragraph"/>
    <w:aliases w:val="List 1 Level Paragraph,List1,lp1,List11,List111,List1111,List11111,List111111,List1111111,List11111111,List111111111,List1111111111,List11111111111,List111111111111,List1111111111111,List11111111111111,List111111111111111,列表1,列表11,符号列表,本文"/>
    <w:basedOn w:val="Normal"/>
    <w:link w:val="ListParagraphChar"/>
    <w:uiPriority w:val="34"/>
    <w:qFormat/>
    <w:rsid w:val="00F04E23"/>
    <w:pPr>
      <w:ind w:left="720"/>
      <w:contextualSpacing/>
    </w:pPr>
    <w:rPr>
      <w:rFonts w:ascii="TH Sarabun New" w:hAnsi="TH Sarabun New" w:cs="TH Sarabun New"/>
      <w:sz w:val="32"/>
      <w:szCs w:val="32"/>
    </w:rPr>
  </w:style>
  <w:style w:type="table" w:styleId="TableGrid">
    <w:name w:val="Table Grid"/>
    <w:basedOn w:val="TableNormal"/>
    <w:uiPriority w:val="39"/>
    <w:qFormat/>
    <w:rsid w:val="003B4A86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qFormat/>
    <w:rsid w:val="00365395"/>
    <w:pPr>
      <w:tabs>
        <w:tab w:val="right" w:leader="dot" w:pos="9305"/>
      </w:tabs>
      <w:spacing w:after="0" w:line="240" w:lineRule="auto"/>
      <w:ind w:left="1440" w:hanging="576"/>
      <w:jc w:val="left"/>
    </w:pPr>
    <w:rPr>
      <w:rFonts w:ascii="TH Sarabun New" w:hAnsi="TH Sarabun New" w:cs="TH Sarabun New"/>
      <w:noProof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F0FD6"/>
    <w:pPr>
      <w:tabs>
        <w:tab w:val="right" w:leader="dot" w:pos="9305"/>
      </w:tabs>
      <w:spacing w:after="0" w:line="240" w:lineRule="auto"/>
      <w:ind w:left="2160" w:hanging="720"/>
      <w:contextualSpacing/>
      <w:jc w:val="left"/>
    </w:pPr>
    <w:rPr>
      <w:rFonts w:ascii="TH Sarabun New" w:hAnsi="TH Sarabun New" w:cs="TH Sarabun New"/>
      <w:noProof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F7AB5"/>
    <w:rPr>
      <w:color w:val="0563C1" w:themeColor="hyperlink"/>
      <w:u w:val="single"/>
    </w:rPr>
  </w:style>
  <w:style w:type="character" w:customStyle="1" w:styleId="ListParagraphChar">
    <w:name w:val="List Paragraph Char"/>
    <w:aliases w:val="List 1 Level Paragraph Char,List1 Char,lp1 Char,List11 Char,List111 Char,List1111 Char,List11111 Char,List111111 Char,List1111111 Char,List11111111 Char,List111111111 Char,List1111111111 Char,List11111111111 Char,列表1 Char,列表11 Char"/>
    <w:link w:val="ListParagraph"/>
    <w:uiPriority w:val="34"/>
    <w:qFormat/>
    <w:rsid w:val="00F04E23"/>
    <w:rPr>
      <w:rFonts w:ascii="TH Sarabun New" w:hAnsi="TH Sarabun New" w:cs="TH Sarabun New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4F17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1775"/>
    <w:pPr>
      <w:jc w:val="left"/>
    </w:pPr>
    <w:rPr>
      <w:rFonts w:cs="Angsana New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1775"/>
    <w:rPr>
      <w:rFonts w:ascii="TH SarabunPSK" w:eastAsiaTheme="minorEastAsia" w:hAnsi="TH SarabunPSK" w:cs="Angsana New"/>
      <w:kern w:val="0"/>
      <w:sz w:val="32"/>
      <w:szCs w:val="25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70E5E"/>
    <w:pPr>
      <w:tabs>
        <w:tab w:val="right" w:leader="dot" w:pos="9305"/>
      </w:tabs>
      <w:spacing w:after="0" w:line="240" w:lineRule="auto"/>
      <w:ind w:left="864" w:hanging="864"/>
      <w:jc w:val="left"/>
    </w:pPr>
    <w:rPr>
      <w:rFonts w:ascii="TH Sarabun New" w:hAnsi="TH Sarabun New" w:cs="TH Sarabun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88D"/>
    <w:rPr>
      <w:rFonts w:ascii="Leelawadee" w:hAnsi="Leelawadee" w:cs="Angsana New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8D"/>
    <w:rPr>
      <w:rFonts w:ascii="Leelawadee" w:hAnsi="Leelawadee" w:cs="Angsana New"/>
      <w:sz w:val="18"/>
    </w:rPr>
  </w:style>
  <w:style w:type="character" w:customStyle="1" w:styleId="normaltextrun">
    <w:name w:val="normaltextrun"/>
    <w:basedOn w:val="DefaultParagraphFont"/>
    <w:rsid w:val="00BB04BB"/>
  </w:style>
  <w:style w:type="paragraph" w:customStyle="1" w:styleId="a">
    <w:name w:val="ตาราง"/>
    <w:basedOn w:val="Normal"/>
    <w:link w:val="a0"/>
    <w:autoRedefine/>
    <w:qFormat/>
    <w:rsid w:val="00030487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line="240" w:lineRule="auto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a0">
    <w:name w:val="ตาราง อักขระ"/>
    <w:basedOn w:val="DefaultParagraphFont"/>
    <w:link w:val="a"/>
    <w:rsid w:val="00030487"/>
    <w:rPr>
      <w:rFonts w:ascii="TH SarabunPSK" w:eastAsia="TH SarabunPSK" w:hAnsi="TH SarabunPSK" w:cs="TH SarabunPSK"/>
      <w:sz w:val="32"/>
      <w:szCs w:val="32"/>
    </w:rPr>
  </w:style>
  <w:style w:type="paragraph" w:customStyle="1" w:styleId="6">
    <w:name w:val="ย่อหน้าบท 6"/>
    <w:basedOn w:val="60"/>
    <w:qFormat/>
    <w:rsid w:val="00742178"/>
  </w:style>
  <w:style w:type="paragraph" w:styleId="FootnoteText">
    <w:name w:val="footnote text"/>
    <w:aliases w:val="fn,footnote text อักขระ,footnote text"/>
    <w:basedOn w:val="Normal"/>
    <w:link w:val="FootnoteTextChar1"/>
    <w:uiPriority w:val="99"/>
    <w:unhideWhenUsed/>
    <w:rsid w:val="00BB04BB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</w:pPr>
    <w:rPr>
      <w:szCs w:val="25"/>
    </w:rPr>
  </w:style>
  <w:style w:type="character" w:customStyle="1" w:styleId="FootnoteTextChar">
    <w:name w:val="Footnote Text Char"/>
    <w:aliases w:val="fn Char,footnote text อักขระ Char,footnote text Char"/>
    <w:basedOn w:val="DefaultParagraphFont"/>
    <w:link w:val="FootnoteText1"/>
    <w:uiPriority w:val="99"/>
    <w:rsid w:val="00BB04BB"/>
    <w:rPr>
      <w:rFonts w:ascii="TH SarabunPSK" w:hAnsi="TH SarabunPSK" w:cs="Angsana New"/>
      <w:kern w:val="0"/>
      <w:sz w:val="20"/>
      <w:szCs w:val="25"/>
      <w14:ligatures w14:val="none"/>
    </w:rPr>
  </w:style>
  <w:style w:type="character" w:customStyle="1" w:styleId="FootnoteTextChar1">
    <w:name w:val="Footnote Text Char1"/>
    <w:aliases w:val="fn Char1,footnote text อักขระ Char1,footnote text Char1"/>
    <w:basedOn w:val="DefaultParagraphFont"/>
    <w:link w:val="FootnoteText"/>
    <w:uiPriority w:val="99"/>
    <w:rsid w:val="00BB04BB"/>
    <w:rPr>
      <w:rFonts w:ascii="TH SarabunPSK" w:hAnsi="TH SarabunPSK" w:cs="TH SarabunPSK"/>
      <w:sz w:val="32"/>
      <w:szCs w:val="25"/>
    </w:rPr>
  </w:style>
  <w:style w:type="character" w:styleId="FootnoteReference">
    <w:name w:val="footnote reference"/>
    <w:basedOn w:val="DefaultParagraphFont"/>
    <w:uiPriority w:val="99"/>
    <w:unhideWhenUsed/>
    <w:rsid w:val="00BB04BB"/>
    <w:rPr>
      <w:vertAlign w:val="superscript"/>
    </w:rPr>
  </w:style>
  <w:style w:type="character" w:customStyle="1" w:styleId="HeaderChar1">
    <w:name w:val="Header Char1"/>
    <w:basedOn w:val="DefaultParagraphFont"/>
    <w:uiPriority w:val="99"/>
    <w:rsid w:val="00FC5711"/>
    <w:rPr>
      <w:rFonts w:cs="Angsana New"/>
    </w:rPr>
  </w:style>
  <w:style w:type="character" w:customStyle="1" w:styleId="FooterChar1">
    <w:name w:val="Footer Char1"/>
    <w:basedOn w:val="DefaultParagraphFont"/>
    <w:uiPriority w:val="99"/>
    <w:rsid w:val="00FC5711"/>
    <w:rPr>
      <w:rFonts w:cs="Angsana New"/>
    </w:rPr>
  </w:style>
  <w:style w:type="paragraph" w:styleId="TOCHeading">
    <w:name w:val="TOC Heading"/>
    <w:basedOn w:val="Heading1"/>
    <w:next w:val="Normal"/>
    <w:uiPriority w:val="39"/>
    <w:unhideWhenUsed/>
    <w:qFormat/>
    <w:rsid w:val="00C06F38"/>
    <w:pPr>
      <w:jc w:val="left"/>
      <w:outlineLvl w:val="9"/>
    </w:pPr>
    <w:rPr>
      <w:rFonts w:ascii="TH Sarabun New" w:hAnsi="TH Sarabun New" w:cs="TH Sarabun New"/>
      <w:color w:val="auto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8F5773"/>
    <w:pPr>
      <w:ind w:left="660"/>
      <w:jc w:val="left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FC5711"/>
    <w:pPr>
      <w:ind w:left="880"/>
      <w:jc w:val="left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FC5711"/>
    <w:pPr>
      <w:ind w:left="1100"/>
      <w:jc w:val="left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FC5711"/>
    <w:pPr>
      <w:ind w:left="1320"/>
      <w:jc w:val="left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FC5711"/>
    <w:pPr>
      <w:ind w:left="1540"/>
      <w:jc w:val="left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FC5711"/>
    <w:pPr>
      <w:ind w:left="1760"/>
      <w:jc w:val="left"/>
    </w:pPr>
    <w:rPr>
      <w:rFonts w:cstheme="majorBidi"/>
      <w:sz w:val="20"/>
      <w:szCs w:val="23"/>
    </w:rPr>
  </w:style>
  <w:style w:type="paragraph" w:customStyle="1" w:styleId="Style4">
    <w:name w:val="Style4"/>
    <w:basedOn w:val="Heading4"/>
    <w:link w:val="Style4Char"/>
    <w:autoRedefine/>
    <w:qFormat/>
    <w:rsid w:val="00FC5711"/>
    <w:pPr>
      <w:tabs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/>
      <w:ind w:firstLine="1134"/>
    </w:pPr>
    <w:rPr>
      <w:rFonts w:eastAsia="TH SarabunPSK"/>
      <w:b/>
      <w:bCs/>
      <w:color w:val="000000" w:themeColor="text1"/>
    </w:rPr>
  </w:style>
  <w:style w:type="character" w:customStyle="1" w:styleId="Style4Char">
    <w:name w:val="Style4 Char"/>
    <w:basedOn w:val="Heading4Char"/>
    <w:link w:val="Style4"/>
    <w:rsid w:val="00FC5711"/>
    <w:rPr>
      <w:rFonts w:ascii="TH Sarabun New" w:eastAsia="TH SarabunPSK" w:hAnsi="TH Sarabun New" w:cs="TH Sarabun New"/>
      <w:b/>
      <w:bCs/>
      <w:color w:val="000000" w:themeColor="text1"/>
      <w:sz w:val="32"/>
      <w:szCs w:val="32"/>
    </w:rPr>
  </w:style>
  <w:style w:type="paragraph" w:customStyle="1" w:styleId="Style5">
    <w:name w:val="Style5"/>
    <w:basedOn w:val="Normal"/>
    <w:link w:val="Style5Char"/>
    <w:autoRedefine/>
    <w:qFormat/>
    <w:rsid w:val="00FC5711"/>
    <w:pPr>
      <w:tabs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/>
      <w:ind w:firstLine="1843"/>
      <w:jc w:val="left"/>
    </w:pPr>
    <w:rPr>
      <w:rFonts w:eastAsia="TH SarabunPSK"/>
      <w:b/>
      <w:bCs/>
      <w:color w:val="000000" w:themeColor="text1"/>
      <w:spacing w:val="-4"/>
    </w:rPr>
  </w:style>
  <w:style w:type="character" w:customStyle="1" w:styleId="Style5Char">
    <w:name w:val="Style5 Char"/>
    <w:basedOn w:val="Heading4Char"/>
    <w:link w:val="Style5"/>
    <w:rsid w:val="00FC5711"/>
    <w:rPr>
      <w:rFonts w:ascii="TH SarabunPSK" w:eastAsia="TH SarabunPSK" w:hAnsi="TH SarabunPSK" w:cs="TH SarabunPSK"/>
      <w:b/>
      <w:bCs/>
      <w:color w:val="000000" w:themeColor="text1"/>
      <w:spacing w:val="-4"/>
      <w:kern w:val="0"/>
      <w:sz w:val="32"/>
      <w:szCs w:val="32"/>
      <w14:ligatures w14:val="none"/>
    </w:rPr>
  </w:style>
  <w:style w:type="paragraph" w:customStyle="1" w:styleId="Style6">
    <w:name w:val="Style 6"/>
    <w:basedOn w:val="Normal"/>
    <w:link w:val="Style60"/>
    <w:autoRedefine/>
    <w:qFormat/>
    <w:rsid w:val="00FC5711"/>
    <w:pPr>
      <w:tabs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/>
      <w:ind w:left="2268" w:hanging="142"/>
      <w:jc w:val="left"/>
    </w:pPr>
    <w:rPr>
      <w:b/>
      <w:bCs/>
      <w:color w:val="000000" w:themeColor="text1"/>
      <w:lang w:val="th"/>
    </w:rPr>
  </w:style>
  <w:style w:type="character" w:customStyle="1" w:styleId="Style60">
    <w:name w:val="Style 6 อักขระ"/>
    <w:basedOn w:val="DefaultParagraphFont"/>
    <w:link w:val="Style6"/>
    <w:rsid w:val="00FC5711"/>
    <w:rPr>
      <w:b/>
      <w:bCs/>
      <w:color w:val="000000" w:themeColor="text1"/>
      <w:lang w:val="th"/>
    </w:rPr>
  </w:style>
  <w:style w:type="paragraph" w:customStyle="1" w:styleId="Style7">
    <w:name w:val="Style 7"/>
    <w:basedOn w:val="Normal"/>
    <w:link w:val="Style70"/>
    <w:autoRedefine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4"/>
        <w:tab w:val="left" w:pos="2835"/>
        <w:tab w:val="left" w:pos="2977"/>
        <w:tab w:val="left" w:pos="3119"/>
        <w:tab w:val="left" w:pos="3261"/>
        <w:tab w:val="left" w:pos="3402"/>
        <w:tab w:val="left" w:pos="3544"/>
        <w:tab w:val="left" w:pos="3686"/>
      </w:tabs>
      <w:spacing w:before="120"/>
      <w:ind w:firstLine="1985"/>
    </w:pPr>
    <w:rPr>
      <w:b/>
      <w:bCs/>
      <w:color w:val="000000"/>
    </w:rPr>
  </w:style>
  <w:style w:type="character" w:customStyle="1" w:styleId="Style70">
    <w:name w:val="Style 7 อักขระ"/>
    <w:basedOn w:val="DefaultParagraphFont"/>
    <w:link w:val="Style7"/>
    <w:rsid w:val="00FC5711"/>
    <w:rPr>
      <w:b/>
      <w:bCs/>
      <w:color w:val="000000"/>
    </w:rPr>
  </w:style>
  <w:style w:type="paragraph" w:customStyle="1" w:styleId="paragraph">
    <w:name w:val="paragraph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</w:style>
  <w:style w:type="character" w:customStyle="1" w:styleId="eop">
    <w:name w:val="eop"/>
    <w:basedOn w:val="DefaultParagraphFont"/>
    <w:rsid w:val="00FC5711"/>
  </w:style>
  <w:style w:type="paragraph" w:customStyle="1" w:styleId="a1">
    <w:name w:val="รูปภาพ"/>
    <w:basedOn w:val="Caption"/>
    <w:link w:val="a2"/>
    <w:autoRedefine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60"/>
    </w:pPr>
    <w:rPr>
      <w:spacing w:val="6"/>
    </w:rPr>
  </w:style>
  <w:style w:type="character" w:customStyle="1" w:styleId="a2">
    <w:name w:val="รูปภาพ อักขระ"/>
    <w:basedOn w:val="DefaultParagraphFont"/>
    <w:link w:val="a1"/>
    <w:rsid w:val="00FC5711"/>
    <w:rPr>
      <w:rFonts w:ascii="TH Sarabun New" w:hAnsi="TH Sarabun New" w:cs="TH Sarabun New"/>
      <w:smallCaps/>
      <w:color w:val="44546A" w:themeColor="text2"/>
      <w:spacing w:val="6"/>
      <w:sz w:val="32"/>
      <w:szCs w:val="32"/>
    </w:rPr>
  </w:style>
  <w:style w:type="paragraph" w:customStyle="1" w:styleId="Text3">
    <w:name w:val="Text 3"/>
    <w:basedOn w:val="Normal"/>
    <w:link w:val="Text3Char"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left" w:pos="9000"/>
      </w:tabs>
      <w:spacing w:before="60"/>
      <w:ind w:firstLine="720"/>
      <w:jc w:val="left"/>
    </w:pPr>
    <w:rPr>
      <w:noProof/>
      <w:sz w:val="28"/>
    </w:rPr>
  </w:style>
  <w:style w:type="character" w:customStyle="1" w:styleId="Text3Char">
    <w:name w:val="Text 3 Char"/>
    <w:basedOn w:val="DefaultParagraphFont"/>
    <w:link w:val="Text3"/>
    <w:rsid w:val="00FC5711"/>
    <w:rPr>
      <w:rFonts w:ascii="TH SarabunPSK" w:hAnsi="TH SarabunPSK" w:cs="TH SarabunPSK"/>
      <w:noProof/>
      <w:kern w:val="0"/>
      <w:sz w:val="28"/>
      <w14:ligatures w14:val="none"/>
    </w:rPr>
  </w:style>
  <w:style w:type="paragraph" w:styleId="NormalWeb">
    <w:name w:val="Normal (Web)"/>
    <w:basedOn w:val="Normal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</w:style>
  <w:style w:type="paragraph" w:customStyle="1" w:styleId="Default">
    <w:name w:val="Default"/>
    <w:rsid w:val="00FC5711"/>
    <w:pPr>
      <w:autoSpaceDE w:val="0"/>
      <w:autoSpaceDN w:val="0"/>
      <w:adjustRightInd w:val="0"/>
      <w:spacing w:after="0" w:line="240" w:lineRule="auto"/>
    </w:pPr>
    <w:rPr>
      <w:rFonts w:eastAsia="Sarabun"/>
      <w:color w:val="000000"/>
      <w:sz w:val="24"/>
      <w:szCs w:val="24"/>
    </w:rPr>
  </w:style>
  <w:style w:type="paragraph" w:customStyle="1" w:styleId="Style3">
    <w:name w:val="Style3"/>
    <w:basedOn w:val="Heading3"/>
    <w:link w:val="Style3Char"/>
    <w:autoRedefine/>
    <w:qFormat/>
    <w:rsid w:val="00FC5711"/>
    <w:pPr>
      <w:tabs>
        <w:tab w:val="left" w:pos="567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60"/>
      <w:jc w:val="thaiDistribute"/>
    </w:pPr>
    <w:rPr>
      <w:rFonts w:eastAsia="TH SarabunPSK"/>
      <w:color w:val="000000"/>
      <w:spacing w:val="-2"/>
    </w:rPr>
  </w:style>
  <w:style w:type="character" w:customStyle="1" w:styleId="Style3Char">
    <w:name w:val="Style3 Char"/>
    <w:basedOn w:val="Heading3Char"/>
    <w:link w:val="Style3"/>
    <w:rsid w:val="00FC5711"/>
    <w:rPr>
      <w:rFonts w:ascii="TH Sarabun New" w:eastAsia="TH SarabunPSK" w:hAnsi="TH Sarabun New" w:cs="TH Sarabun New"/>
      <w:color w:val="000000"/>
      <w:spacing w:val="-2"/>
      <w:sz w:val="32"/>
      <w:szCs w:val="32"/>
    </w:rPr>
  </w:style>
  <w:style w:type="character" w:customStyle="1" w:styleId="BalloonTextChar1">
    <w:name w:val="Balloon Text Char1"/>
    <w:basedOn w:val="DefaultParagraphFont"/>
    <w:uiPriority w:val="99"/>
    <w:semiHidden/>
    <w:rsid w:val="00FC5711"/>
    <w:rPr>
      <w:rFonts w:ascii="Leelawadee" w:eastAsiaTheme="minorEastAsia" w:hAnsi="Leelawadee" w:cs="Angsana New"/>
      <w:kern w:val="0"/>
      <w:sz w:val="18"/>
      <w:szCs w:val="22"/>
      <w14:ligatures w14:val="none"/>
    </w:rPr>
  </w:style>
  <w:style w:type="character" w:customStyle="1" w:styleId="scxw25721320">
    <w:name w:val="scxw25721320"/>
    <w:basedOn w:val="DefaultParagraphFont"/>
    <w:rsid w:val="00FC5711"/>
  </w:style>
  <w:style w:type="character" w:styleId="UnresolvedMention">
    <w:name w:val="Unresolved Mention"/>
    <w:basedOn w:val="DefaultParagraphFont"/>
    <w:uiPriority w:val="99"/>
    <w:semiHidden/>
    <w:unhideWhenUsed/>
    <w:rsid w:val="00FC5711"/>
    <w:rPr>
      <w:color w:val="605E5C"/>
      <w:shd w:val="clear" w:color="auto" w:fill="E1DFDD"/>
    </w:rPr>
  </w:style>
  <w:style w:type="character" w:customStyle="1" w:styleId="pagebreaktextspan">
    <w:name w:val="pagebreaktextspan"/>
    <w:basedOn w:val="DefaultParagraphFont"/>
    <w:rsid w:val="00FC5711"/>
  </w:style>
  <w:style w:type="character" w:customStyle="1" w:styleId="superscript">
    <w:name w:val="superscript"/>
    <w:basedOn w:val="DefaultParagraphFont"/>
    <w:rsid w:val="00FC5711"/>
  </w:style>
  <w:style w:type="character" w:styleId="FollowedHyperlink">
    <w:name w:val="FollowedHyperlink"/>
    <w:basedOn w:val="DefaultParagraphFont"/>
    <w:uiPriority w:val="99"/>
    <w:semiHidden/>
    <w:unhideWhenUsed/>
    <w:rsid w:val="00FC5711"/>
    <w:rPr>
      <w:color w:val="954F72" w:themeColor="followed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5711"/>
    <w:pPr>
      <w:pBdr>
        <w:bottom w:val="single" w:sz="6" w:space="1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center"/>
    </w:pPr>
    <w:rPr>
      <w:rFonts w:ascii="Arial" w:hAnsi="Arial" w:cs="Cordia New"/>
      <w:vanish/>
      <w:sz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5711"/>
    <w:rPr>
      <w:rFonts w:ascii="Arial" w:eastAsiaTheme="minorEastAsia" w:hAnsi="Arial" w:cs="Cordia New"/>
      <w:vanish/>
      <w:kern w:val="0"/>
      <w:sz w:val="16"/>
      <w:szCs w:val="32"/>
      <w:lang w:val="en-GB" w:eastAsia="en-GB"/>
      <w14:ligatures w14:val="none"/>
    </w:rPr>
  </w:style>
  <w:style w:type="character" w:customStyle="1" w:styleId="CommentTextChar1">
    <w:name w:val="Comment Text Char1"/>
    <w:basedOn w:val="DefaultParagraphFont"/>
    <w:uiPriority w:val="99"/>
    <w:rsid w:val="00FC5711"/>
    <w:rPr>
      <w:rFonts w:ascii="TH SarabunPSK" w:eastAsiaTheme="minorEastAsia" w:hAnsi="TH SarabunPSK" w:cs="Angsana New"/>
      <w:kern w:val="0"/>
      <w:sz w:val="32"/>
      <w:szCs w:val="25"/>
      <w14:ligatures w14:val="none"/>
    </w:rPr>
  </w:style>
  <w:style w:type="paragraph" w:styleId="NoSpacing">
    <w:name w:val="No Spacing"/>
    <w:link w:val="NoSpacingChar"/>
    <w:uiPriority w:val="1"/>
    <w:qFormat/>
    <w:rsid w:val="00C55DD2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C55DD2"/>
    <w:pPr>
      <w:numPr>
        <w:ilvl w:val="1"/>
      </w:numPr>
      <w:spacing w:after="240" w:line="240" w:lineRule="auto"/>
      <w:jc w:val="left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D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C55DD2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C55DD2"/>
    <w:pPr>
      <w:spacing w:before="120" w:after="120"/>
      <w:ind w:left="720"/>
      <w:jc w:val="left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5DD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D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D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55DD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55DD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55DD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55DD2"/>
    <w:rPr>
      <w:b/>
      <w:bCs/>
      <w:smallCaps/>
      <w:spacing w:val="10"/>
    </w:rPr>
  </w:style>
  <w:style w:type="paragraph" w:styleId="BodyText">
    <w:name w:val="Body Text"/>
    <w:basedOn w:val="Normal"/>
    <w:link w:val="BodyTextChar"/>
    <w:uiPriority w:val="1"/>
    <w:unhideWhenUsed/>
    <w:qFormat/>
    <w:rsid w:val="00FC5711"/>
    <w:pPr>
      <w:widowControl w:val="0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00"/>
      <w:jc w:val="left"/>
    </w:pPr>
    <w:rPr>
      <w:rFonts w:eastAsia="TH SarabunPSK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C5711"/>
    <w:rPr>
      <w:rFonts w:ascii="TH SarabunPSK" w:eastAsia="TH SarabunPSK" w:hAnsi="TH SarabunPSK" w:cs="TH SarabunPSK"/>
      <w:kern w:val="0"/>
      <w:sz w:val="32"/>
      <w:szCs w:val="32"/>
      <w:lang w:bidi="ar-SA"/>
      <w14:ligatures w14:val="none"/>
    </w:rPr>
  </w:style>
  <w:style w:type="character" w:customStyle="1" w:styleId="CaptionChar1">
    <w:name w:val="Caption Char1"/>
    <w:aliases w:val="รูปที่ Char1"/>
    <w:basedOn w:val="DefaultParagraphFont"/>
    <w:link w:val="Caption"/>
    <w:uiPriority w:val="35"/>
    <w:rsid w:val="000A04A8"/>
    <w:rPr>
      <w:rFonts w:ascii="TH Sarabun New" w:hAnsi="TH Sarabun New" w:cs="TH Sarabun New"/>
      <w:color w:val="44546A" w:themeColor="text2"/>
      <w:sz w:val="32"/>
      <w:szCs w:val="32"/>
    </w:rPr>
  </w:style>
  <w:style w:type="paragraph" w:customStyle="1" w:styleId="msonormal0">
    <w:name w:val="msonormal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</w:rPr>
  </w:style>
  <w:style w:type="numbering" w:customStyle="1" w:styleId="CurrentList1">
    <w:name w:val="Current List1"/>
    <w:uiPriority w:val="99"/>
    <w:rsid w:val="00FC5711"/>
    <w:pPr>
      <w:numPr>
        <w:numId w:val="5"/>
      </w:numPr>
    </w:pPr>
  </w:style>
  <w:style w:type="table" w:customStyle="1" w:styleId="10">
    <w:name w:val="เส้นตาราง1"/>
    <w:basedOn w:val="TableNormal"/>
    <w:next w:val="TableGrid"/>
    <w:uiPriority w:val="39"/>
    <w:rsid w:val="00FC5711"/>
    <w:pPr>
      <w:spacing w:after="0" w:line="240" w:lineRule="auto"/>
      <w:ind w:left="360" w:hanging="360"/>
    </w:pPr>
    <w:rPr>
      <w:rFonts w:eastAsia="Yu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C5711"/>
    <w:pPr>
      <w:spacing w:after="0" w:line="240" w:lineRule="auto"/>
    </w:pPr>
    <w:rPr>
      <w:rFonts w:ascii="TH SarabunPSK" w:hAnsi="TH SarabunPSK" w:cs="Angsana New"/>
      <w:sz w:val="32"/>
      <w:szCs w:val="4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5711"/>
    <w:pPr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</w:pPr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5711"/>
    <w:rPr>
      <w:rFonts w:ascii="TH SarabunPSK" w:eastAsiaTheme="minorEastAsia" w:hAnsi="TH SarabunPSK" w:cs="Angsana New"/>
      <w:b/>
      <w:bCs/>
      <w:kern w:val="0"/>
      <w:sz w:val="20"/>
      <w:szCs w:val="25"/>
      <w14:ligatures w14:val="none"/>
    </w:rPr>
  </w:style>
  <w:style w:type="table" w:customStyle="1" w:styleId="TableGrid1">
    <w:name w:val="Table Grid1"/>
    <w:basedOn w:val="TableNormal"/>
    <w:next w:val="TableGrid"/>
    <w:uiPriority w:val="39"/>
    <w:qFormat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ย่อหน้า 1"/>
    <w:basedOn w:val="Normal"/>
    <w:qFormat/>
    <w:rsid w:val="00763F59"/>
    <w:pPr>
      <w:ind w:firstLine="720"/>
    </w:pPr>
    <w:rPr>
      <w:rFonts w:ascii="TH SarabunPSK" w:hAnsi="TH SarabunPSK" w:cs="TH SarabunPSK"/>
      <w:sz w:val="32"/>
      <w:szCs w:val="32"/>
    </w:rPr>
  </w:style>
  <w:style w:type="paragraph" w:customStyle="1" w:styleId="12">
    <w:name w:val="หัวข้อ 1"/>
    <w:basedOn w:val="Normal"/>
    <w:qFormat/>
    <w:rsid w:val="00763F59"/>
    <w:pPr>
      <w:spacing w:before="240"/>
      <w:ind w:firstLine="720"/>
    </w:pPr>
    <w:rPr>
      <w:rFonts w:ascii="TH SarabunPSK" w:hAnsi="TH SarabunPSK" w:cs="TH SarabunPSK"/>
      <w:b/>
      <w:bCs/>
      <w:sz w:val="32"/>
      <w:szCs w:val="32"/>
    </w:rPr>
  </w:style>
  <w:style w:type="paragraph" w:customStyle="1" w:styleId="1">
    <w:name w:val="ข้อย่อย 1"/>
    <w:basedOn w:val="ListParagraph"/>
    <w:qFormat/>
    <w:rsid w:val="002001BC"/>
    <w:pPr>
      <w:numPr>
        <w:numId w:val="6"/>
      </w:numPr>
    </w:pPr>
    <w:rPr>
      <w:spacing w:val="-2"/>
    </w:rPr>
  </w:style>
  <w:style w:type="paragraph" w:customStyle="1" w:styleId="2">
    <w:name w:val="ข้อย่อย 2"/>
    <w:basedOn w:val="Normal"/>
    <w:qFormat/>
    <w:rsid w:val="000E03AC"/>
    <w:pPr>
      <w:spacing w:before="120"/>
      <w:ind w:left="2794" w:hanging="1354"/>
    </w:pPr>
    <w:rPr>
      <w:u w:val="single"/>
    </w:rPr>
  </w:style>
  <w:style w:type="paragraph" w:styleId="EndnoteText">
    <w:name w:val="endnote text"/>
    <w:basedOn w:val="Normal"/>
    <w:link w:val="EndnoteTextChar1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FC5711"/>
    <w:rPr>
      <w:rFonts w:ascii="TH SarabunPSK" w:hAnsi="TH SarabunPSK" w:cs="Angsana New"/>
      <w:kern w:val="0"/>
      <w:sz w:val="20"/>
      <w:szCs w:val="25"/>
      <w14:ligatures w14:val="none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sid w:val="00FC5711"/>
    <w:rPr>
      <w:rFonts w:ascii="TH SarabunPSK" w:eastAsiaTheme="minorEastAsia" w:hAnsi="TH SarabunPSK" w:cs="Angsana New"/>
      <w:kern w:val="0"/>
      <w:sz w:val="20"/>
      <w:szCs w:val="25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FC5711"/>
    <w:rPr>
      <w:sz w:val="32"/>
      <w:szCs w:val="32"/>
      <w:vertAlign w:val="superscript"/>
    </w:rPr>
  </w:style>
  <w:style w:type="table" w:customStyle="1" w:styleId="TableGrid3">
    <w:name w:val="Table Grid3"/>
    <w:basedOn w:val="TableNormal"/>
    <w:uiPriority w:val="39"/>
    <w:rsid w:val="00FC5711"/>
    <w:pPr>
      <w:spacing w:after="0" w:line="240" w:lineRule="auto"/>
    </w:pPr>
    <w:rPr>
      <w:rFonts w:ascii="Calibri" w:eastAsia="Calibri" w:hAnsi="Calibri" w:cs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FC5711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FC5711"/>
    <w:rPr>
      <w:rFonts w:ascii="Segoe UI" w:hAnsi="Segoe UI" w:cs="Segoe UI" w:hint="default"/>
      <w:sz w:val="18"/>
      <w:szCs w:val="18"/>
    </w:rPr>
  </w:style>
  <w:style w:type="paragraph" w:customStyle="1" w:styleId="font5">
    <w:name w:val="font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font7">
    <w:name w:val="font7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8">
    <w:name w:val="font8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font9">
    <w:name w:val="font9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eastAsia="Times New Roman"/>
      <w:sz w:val="18"/>
      <w:szCs w:val="18"/>
    </w:rPr>
  </w:style>
  <w:style w:type="paragraph" w:customStyle="1" w:styleId="font10">
    <w:name w:val="font10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eastAsia="Times New Roman"/>
      <w:b/>
      <w:bCs/>
      <w:sz w:val="18"/>
      <w:szCs w:val="18"/>
      <w:u w:val="single"/>
    </w:rPr>
  </w:style>
  <w:style w:type="paragraph" w:customStyle="1" w:styleId="61">
    <w:name w:val="ยุทธบท 6"/>
    <w:basedOn w:val="Heading5"/>
    <w:qFormat/>
    <w:rsid w:val="007E1C6C"/>
    <w:pPr>
      <w:spacing w:before="120"/>
      <w:ind w:left="2520" w:hanging="1440"/>
    </w:pPr>
    <w:rPr>
      <w:rFonts w:ascii="TH SarabunPSK" w:hAnsi="TH SarabunPSK" w:cs="TH SarabunPSK"/>
      <w:b/>
      <w:bCs/>
      <w:sz w:val="32"/>
      <w:szCs w:val="32"/>
    </w:rPr>
  </w:style>
  <w:style w:type="paragraph" w:customStyle="1" w:styleId="xl233">
    <w:name w:val="xl233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234">
    <w:name w:val="xl234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35">
    <w:name w:val="xl235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236">
    <w:name w:val="xl236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37">
    <w:name w:val="xl237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center"/>
    </w:pPr>
    <w:rPr>
      <w:rFonts w:eastAsia="Times New Roman"/>
      <w:sz w:val="18"/>
      <w:szCs w:val="18"/>
    </w:rPr>
  </w:style>
  <w:style w:type="paragraph" w:customStyle="1" w:styleId="xl238">
    <w:name w:val="xl238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39">
    <w:name w:val="xl239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40">
    <w:name w:val="xl240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41">
    <w:name w:val="xl241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top"/>
    </w:pPr>
    <w:rPr>
      <w:rFonts w:eastAsia="Times New Roman"/>
      <w:sz w:val="18"/>
      <w:szCs w:val="18"/>
    </w:rPr>
  </w:style>
  <w:style w:type="paragraph" w:customStyle="1" w:styleId="xl242">
    <w:name w:val="xl242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43">
    <w:name w:val="xl243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center"/>
    </w:pPr>
    <w:rPr>
      <w:rFonts w:eastAsia="Times New Roman"/>
      <w:sz w:val="18"/>
      <w:szCs w:val="18"/>
    </w:rPr>
  </w:style>
  <w:style w:type="paragraph" w:customStyle="1" w:styleId="xl244">
    <w:name w:val="xl244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45">
    <w:name w:val="xl245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46">
    <w:name w:val="xl246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center"/>
    </w:pPr>
    <w:rPr>
      <w:rFonts w:eastAsia="Times New Roman"/>
      <w:sz w:val="18"/>
      <w:szCs w:val="18"/>
    </w:rPr>
  </w:style>
  <w:style w:type="paragraph" w:customStyle="1" w:styleId="xl247">
    <w:name w:val="xl247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248">
    <w:name w:val="xl248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249">
    <w:name w:val="xl249"/>
    <w:basedOn w:val="Normal"/>
    <w:rsid w:val="00FC5711"/>
    <w:pPr>
      <w:pBdr>
        <w:top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50">
    <w:name w:val="xl250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251">
    <w:name w:val="xl251"/>
    <w:basedOn w:val="Normal"/>
    <w:rsid w:val="00FC5711"/>
    <w:pPr>
      <w:pBdr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52">
    <w:name w:val="xl252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253">
    <w:name w:val="xl253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center"/>
    </w:pPr>
    <w:rPr>
      <w:rFonts w:eastAsia="Times New Roman"/>
      <w:sz w:val="18"/>
      <w:szCs w:val="18"/>
    </w:rPr>
  </w:style>
  <w:style w:type="paragraph" w:customStyle="1" w:styleId="xl254">
    <w:name w:val="xl254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center"/>
    </w:pPr>
    <w:rPr>
      <w:rFonts w:eastAsia="Times New Roman"/>
      <w:sz w:val="18"/>
      <w:szCs w:val="18"/>
    </w:rPr>
  </w:style>
  <w:style w:type="paragraph" w:customStyle="1" w:styleId="xl255">
    <w:name w:val="xl25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center"/>
    </w:pPr>
    <w:rPr>
      <w:rFonts w:eastAsia="Times New Roman"/>
      <w:sz w:val="18"/>
      <w:szCs w:val="18"/>
    </w:rPr>
  </w:style>
  <w:style w:type="paragraph" w:customStyle="1" w:styleId="xl256">
    <w:name w:val="xl256"/>
    <w:basedOn w:val="Normal"/>
    <w:rsid w:val="00FC5711"/>
    <w:pPr>
      <w:pBdr>
        <w:top w:val="single" w:sz="4" w:space="0" w:color="auto"/>
        <w:lef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57">
    <w:name w:val="xl257"/>
    <w:basedOn w:val="Normal"/>
    <w:rsid w:val="00FC5711"/>
    <w:pPr>
      <w:pBdr>
        <w:left w:val="single" w:sz="4" w:space="0" w:color="000000"/>
        <w:right w:val="single" w:sz="4" w:space="0" w:color="000000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58">
    <w:name w:val="xl258"/>
    <w:basedOn w:val="Normal"/>
    <w:rsid w:val="00FC5711"/>
    <w:pPr>
      <w:pBdr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59">
    <w:name w:val="xl259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60">
    <w:name w:val="xl260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61">
    <w:name w:val="xl261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</w:pPr>
    <w:rPr>
      <w:rFonts w:eastAsia="Times New Roman"/>
      <w:sz w:val="18"/>
      <w:szCs w:val="18"/>
    </w:rPr>
  </w:style>
  <w:style w:type="paragraph" w:customStyle="1" w:styleId="xl262">
    <w:name w:val="xl262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eastAsia="Times New Roman"/>
      <w:sz w:val="18"/>
      <w:szCs w:val="18"/>
    </w:rPr>
  </w:style>
  <w:style w:type="paragraph" w:customStyle="1" w:styleId="xl263">
    <w:name w:val="xl263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</w:pPr>
    <w:rPr>
      <w:rFonts w:eastAsia="Times New Roman"/>
      <w:sz w:val="18"/>
      <w:szCs w:val="18"/>
    </w:rPr>
  </w:style>
  <w:style w:type="paragraph" w:customStyle="1" w:styleId="xl264">
    <w:name w:val="xl264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265">
    <w:name w:val="xl26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top"/>
    </w:pPr>
    <w:rPr>
      <w:rFonts w:eastAsia="Times New Roman"/>
      <w:sz w:val="18"/>
      <w:szCs w:val="18"/>
    </w:rPr>
  </w:style>
  <w:style w:type="paragraph" w:customStyle="1" w:styleId="xl266">
    <w:name w:val="xl266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267">
    <w:name w:val="xl267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  <w:textAlignment w:val="center"/>
    </w:pPr>
    <w:rPr>
      <w:rFonts w:eastAsia="Times New Roman"/>
      <w:sz w:val="18"/>
      <w:szCs w:val="18"/>
    </w:rPr>
  </w:style>
  <w:style w:type="paragraph" w:customStyle="1" w:styleId="20">
    <w:name w:val="ย่อหน้า 2"/>
    <w:basedOn w:val="Normal"/>
    <w:qFormat/>
    <w:rsid w:val="0042303D"/>
    <w:pPr>
      <w:ind w:firstLine="1440"/>
    </w:pPr>
    <w:rPr>
      <w:rFonts w:ascii="TH SarabunPSK" w:hAnsi="TH SarabunPSK" w:cs="TH SarabunPSK"/>
      <w:sz w:val="32"/>
      <w:szCs w:val="32"/>
    </w:rPr>
  </w:style>
  <w:style w:type="paragraph" w:customStyle="1" w:styleId="3">
    <w:name w:val="ย่อหน้า 3"/>
    <w:basedOn w:val="Normal"/>
    <w:qFormat/>
    <w:rsid w:val="00AA4576"/>
    <w:pPr>
      <w:ind w:firstLine="2160"/>
    </w:pPr>
    <w:rPr>
      <w:rFonts w:ascii="TH SarabunPSK" w:hAnsi="TH SarabunPSK" w:cs="TH SarabunPSK"/>
      <w:sz w:val="32"/>
      <w:szCs w:val="32"/>
    </w:rPr>
  </w:style>
  <w:style w:type="paragraph" w:customStyle="1" w:styleId="13">
    <w:name w:val="ปกติ1"/>
    <w:rsid w:val="00FC5711"/>
    <w:pPr>
      <w:spacing w:after="0" w:line="240" w:lineRule="auto"/>
    </w:pPr>
    <w:rPr>
      <w:rFonts w:ascii="TH SarabunPSK" w:eastAsia="Yu Mincho" w:hAnsi="TH SarabunPSK" w:cs="TH SarabunPSK"/>
      <w:sz w:val="32"/>
      <w:szCs w:val="32"/>
    </w:rPr>
  </w:style>
  <w:style w:type="table" w:customStyle="1" w:styleId="21">
    <w:name w:val="เส้นตาราง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เส้นตาราง3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เส้นตาราง5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เส้นตาราง6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เส้นตาราง11"/>
    <w:basedOn w:val="TableNormal"/>
    <w:next w:val="TableGrid"/>
    <w:uiPriority w:val="39"/>
    <w:rsid w:val="00FC5711"/>
    <w:pPr>
      <w:spacing w:after="0" w:line="240" w:lineRule="auto"/>
      <w:ind w:left="360" w:hanging="360"/>
    </w:pPr>
    <w:rPr>
      <w:rFonts w:eastAsia="Yu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uiPriority w:val="39"/>
    <w:rsid w:val="00FC5711"/>
    <w:pPr>
      <w:spacing w:after="0" w:line="240" w:lineRule="auto"/>
    </w:pPr>
    <w:rPr>
      <w:rFonts w:ascii="Calibri" w:eastAsia="Calibri" w:hAnsi="Calibri" w:cs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เส้นตาราง7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C5711"/>
  </w:style>
  <w:style w:type="paragraph" w:customStyle="1" w:styleId="xl63">
    <w:name w:val="xl63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sz w:val="28"/>
    </w:rPr>
  </w:style>
  <w:style w:type="paragraph" w:customStyle="1" w:styleId="xl64">
    <w:name w:val="xl64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</w:rPr>
  </w:style>
  <w:style w:type="paragraph" w:customStyle="1" w:styleId="xl65">
    <w:name w:val="xl65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8"/>
    </w:rPr>
  </w:style>
  <w:style w:type="paragraph" w:customStyle="1" w:styleId="xl66">
    <w:name w:val="xl66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bottom"/>
    </w:pPr>
    <w:rPr>
      <w:rFonts w:ascii="Angsana New" w:eastAsia="Times New Roman" w:hAnsi="Angsana New" w:cs="Angsana New"/>
      <w:sz w:val="28"/>
    </w:rPr>
  </w:style>
  <w:style w:type="paragraph" w:customStyle="1" w:styleId="xl67">
    <w:name w:val="xl67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ngsana New" w:eastAsia="Times New Roman" w:hAnsi="Angsana New" w:cs="Angsana New"/>
      <w:sz w:val="28"/>
    </w:rPr>
  </w:style>
  <w:style w:type="paragraph" w:customStyle="1" w:styleId="xl68">
    <w:name w:val="xl68"/>
    <w:basedOn w:val="Normal"/>
    <w:rsid w:val="00FC5711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Chars="300" w:firstLine="300"/>
      <w:jc w:val="left"/>
    </w:pPr>
    <w:rPr>
      <w:rFonts w:eastAsia="Times New Roman"/>
      <w:sz w:val="28"/>
    </w:rPr>
  </w:style>
  <w:style w:type="paragraph" w:customStyle="1" w:styleId="xl69">
    <w:name w:val="xl69"/>
    <w:basedOn w:val="Normal"/>
    <w:rsid w:val="00FC5711"/>
    <w:pPr>
      <w:pBdr>
        <w:top w:val="single" w:sz="4" w:space="0" w:color="000000"/>
        <w:left w:val="single" w:sz="4" w:space="14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Chars="200" w:firstLine="200"/>
      <w:jc w:val="left"/>
    </w:pPr>
    <w:rPr>
      <w:rFonts w:eastAsia="Times New Roman"/>
      <w:sz w:val="28"/>
    </w:rPr>
  </w:style>
  <w:style w:type="paragraph" w:customStyle="1" w:styleId="xl70">
    <w:name w:val="xl7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eastAsia="Times New Roman"/>
      <w:sz w:val="28"/>
    </w:rPr>
  </w:style>
  <w:style w:type="paragraph" w:customStyle="1" w:styleId="xl71">
    <w:name w:val="xl7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8"/>
    </w:rPr>
  </w:style>
  <w:style w:type="paragraph" w:customStyle="1" w:styleId="xl72">
    <w:name w:val="xl7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</w:rPr>
  </w:style>
  <w:style w:type="paragraph" w:customStyle="1" w:styleId="xl73">
    <w:name w:val="xl73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ngsana New" w:eastAsia="Times New Roman" w:hAnsi="Angsana New" w:cs="Angsana New"/>
      <w:sz w:val="28"/>
    </w:rPr>
  </w:style>
  <w:style w:type="paragraph" w:customStyle="1" w:styleId="xl74">
    <w:name w:val="xl74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left"/>
      <w:textAlignment w:val="center"/>
    </w:pPr>
    <w:rPr>
      <w:rFonts w:ascii="Angsana New" w:eastAsia="Times New Roman" w:hAnsi="Angsana New" w:cs="Angsana New"/>
      <w:sz w:val="28"/>
    </w:rPr>
  </w:style>
  <w:style w:type="paragraph" w:customStyle="1" w:styleId="xl75">
    <w:name w:val="xl75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Angsana New" w:eastAsia="Times New Roman" w:hAnsi="Angsana New" w:cs="Angsana New"/>
      <w:sz w:val="28"/>
    </w:rPr>
  </w:style>
  <w:style w:type="paragraph" w:customStyle="1" w:styleId="xl76">
    <w:name w:val="xl76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8"/>
    </w:rPr>
  </w:style>
  <w:style w:type="paragraph" w:customStyle="1" w:styleId="xl77">
    <w:name w:val="xl77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</w:rPr>
  </w:style>
  <w:style w:type="paragraph" w:customStyle="1" w:styleId="xl78">
    <w:name w:val="xl78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  <w:textAlignment w:val="bottom"/>
    </w:pPr>
    <w:rPr>
      <w:rFonts w:ascii="Angsana New" w:eastAsia="Times New Roman" w:hAnsi="Angsana New" w:cs="Angsana New"/>
      <w:sz w:val="28"/>
    </w:rPr>
  </w:style>
  <w:style w:type="paragraph" w:customStyle="1" w:styleId="xl79">
    <w:name w:val="xl79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8"/>
    </w:rPr>
  </w:style>
  <w:style w:type="paragraph" w:customStyle="1" w:styleId="xl80">
    <w:name w:val="xl8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8"/>
    </w:rPr>
  </w:style>
  <w:style w:type="paragraph" w:customStyle="1" w:styleId="xl81">
    <w:name w:val="xl8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8"/>
    </w:rPr>
  </w:style>
  <w:style w:type="paragraph" w:customStyle="1" w:styleId="xl82">
    <w:name w:val="xl8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bottom"/>
    </w:pPr>
    <w:rPr>
      <w:rFonts w:ascii="Angsana New" w:eastAsia="Times New Roman" w:hAnsi="Angsana New" w:cs="Angsana New"/>
      <w:sz w:val="28"/>
    </w:rPr>
  </w:style>
  <w:style w:type="paragraph" w:customStyle="1" w:styleId="xl83">
    <w:name w:val="xl83"/>
    <w:basedOn w:val="Normal"/>
    <w:rsid w:val="00FC5711"/>
    <w:pPr>
      <w:spacing w:before="100" w:beforeAutospacing="1" w:after="100" w:afterAutospacing="1"/>
      <w:jc w:val="center"/>
    </w:pPr>
    <w:rPr>
      <w:rFonts w:ascii="Angsana New" w:eastAsia="Times New Roman" w:hAnsi="Angsana New" w:cs="Angsana New"/>
      <w:sz w:val="28"/>
    </w:rPr>
  </w:style>
  <w:style w:type="paragraph" w:customStyle="1" w:styleId="xl84">
    <w:name w:val="xl84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/>
      <w:bCs/>
      <w:sz w:val="28"/>
    </w:rPr>
  </w:style>
  <w:style w:type="paragraph" w:customStyle="1" w:styleId="xl85">
    <w:name w:val="xl85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/>
      <w:bCs/>
      <w:sz w:val="28"/>
    </w:rPr>
  </w:style>
  <w:style w:type="paragraph" w:customStyle="1" w:styleId="xl86">
    <w:name w:val="xl86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5DFB3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8"/>
    </w:rPr>
  </w:style>
  <w:style w:type="paragraph" w:customStyle="1" w:styleId="xl87">
    <w:name w:val="xl87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5DFB3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8"/>
    </w:rPr>
  </w:style>
  <w:style w:type="paragraph" w:customStyle="1" w:styleId="xl88">
    <w:name w:val="xl88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5DFB3"/>
      <w:spacing w:before="100" w:beforeAutospacing="1" w:after="100" w:afterAutospacing="1"/>
      <w:jc w:val="left"/>
      <w:textAlignment w:val="center"/>
    </w:pPr>
    <w:rPr>
      <w:rFonts w:eastAsia="Times New Roman"/>
      <w:b/>
      <w:bCs/>
      <w:sz w:val="28"/>
    </w:rPr>
  </w:style>
  <w:style w:type="paragraph" w:customStyle="1" w:styleId="xl89">
    <w:name w:val="xl89"/>
    <w:basedOn w:val="Normal"/>
    <w:rsid w:val="00FC5711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sz w:val="28"/>
    </w:rPr>
  </w:style>
  <w:style w:type="paragraph" w:customStyle="1" w:styleId="xl90">
    <w:name w:val="xl9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  <w:textAlignment w:val="center"/>
    </w:pPr>
    <w:rPr>
      <w:rFonts w:eastAsia="Times New Roman"/>
      <w:sz w:val="28"/>
    </w:rPr>
  </w:style>
  <w:style w:type="paragraph" w:customStyle="1" w:styleId="xl91">
    <w:name w:val="xl9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8"/>
    </w:rPr>
  </w:style>
  <w:style w:type="paragraph" w:customStyle="1" w:styleId="xl92">
    <w:name w:val="xl9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left"/>
    </w:pPr>
    <w:rPr>
      <w:rFonts w:eastAsia="Times New Roman"/>
      <w:sz w:val="28"/>
    </w:rPr>
  </w:style>
  <w:style w:type="paragraph" w:customStyle="1" w:styleId="Header1">
    <w:name w:val="Header1"/>
    <w:basedOn w:val="Normal"/>
    <w:next w:val="Header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center" w:pos="4680"/>
        <w:tab w:val="right" w:pos="9360"/>
      </w:tabs>
      <w:jc w:val="left"/>
    </w:pPr>
    <w:rPr>
      <w:rFonts w:eastAsia="Yu Mincho"/>
      <w:lang w:bidi="ar-SA"/>
    </w:rPr>
  </w:style>
  <w:style w:type="paragraph" w:customStyle="1" w:styleId="Footer1">
    <w:name w:val="Footer1"/>
    <w:basedOn w:val="Normal"/>
    <w:next w:val="Footer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center" w:pos="4680"/>
        <w:tab w:val="right" w:pos="9360"/>
      </w:tabs>
      <w:jc w:val="left"/>
    </w:pPr>
    <w:rPr>
      <w:rFonts w:eastAsia="Yu Mincho"/>
      <w:lang w:bidi="ar-SA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06F38"/>
    <w:pPr>
      <w:shd w:val="pct15" w:color="auto" w:fill="auto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480" w:line="276" w:lineRule="auto"/>
      <w:jc w:val="left"/>
      <w:outlineLvl w:val="9"/>
    </w:pPr>
    <w:rPr>
      <w:rFonts w:ascii="TH Sarabun New" w:hAnsi="TH Sarabun New" w:cs="TH Sarabun New"/>
      <w:color w:val="auto"/>
      <w:sz w:val="32"/>
      <w:szCs w:val="32"/>
      <w:lang w:bidi="ar-SA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FC5711"/>
    <w:pPr>
      <w:tabs>
        <w:tab w:val="left" w:pos="0"/>
        <w:tab w:val="right" w:leader="dot" w:pos="9010"/>
      </w:tabs>
      <w:jc w:val="left"/>
    </w:pPr>
    <w:rPr>
      <w:rFonts w:eastAsia="Yu Mincho"/>
      <w:b/>
      <w:bCs/>
      <w:noProof/>
    </w:rPr>
  </w:style>
  <w:style w:type="character" w:customStyle="1" w:styleId="Hyperlink1">
    <w:name w:val="Hyperlink1"/>
    <w:basedOn w:val="DefaultParagraphFont"/>
    <w:uiPriority w:val="99"/>
    <w:unhideWhenUsed/>
    <w:rsid w:val="00FC5711"/>
    <w:rPr>
      <w:color w:val="0563C1"/>
      <w:u w:val="single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FC5711"/>
    <w:pPr>
      <w:tabs>
        <w:tab w:val="left" w:pos="0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right" w:leader="dot" w:pos="9010"/>
      </w:tabs>
      <w:ind w:left="709"/>
      <w:jc w:val="left"/>
    </w:pPr>
    <w:rPr>
      <w:rFonts w:eastAsia="Yu Mincho"/>
      <w:b/>
      <w:bCs/>
      <w:noProof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right" w:leader="dot" w:pos="9010"/>
      </w:tabs>
      <w:ind w:left="1134"/>
      <w:jc w:val="left"/>
    </w:pPr>
    <w:rPr>
      <w:rFonts w:eastAsia="Yu Mincho" w:cs="Angsana New"/>
      <w:sz w:val="20"/>
      <w:szCs w:val="23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960"/>
      <w:jc w:val="left"/>
    </w:pPr>
    <w:rPr>
      <w:rFonts w:eastAsia="Yu Mincho" w:cs="Angsana New"/>
      <w:sz w:val="20"/>
      <w:szCs w:val="23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280"/>
      <w:jc w:val="left"/>
    </w:pPr>
    <w:rPr>
      <w:rFonts w:eastAsia="Yu Mincho" w:cs="Angsana New"/>
      <w:sz w:val="20"/>
      <w:szCs w:val="23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600"/>
      <w:jc w:val="left"/>
    </w:pPr>
    <w:rPr>
      <w:rFonts w:eastAsia="Yu Mincho" w:cs="Angsana New"/>
      <w:sz w:val="20"/>
      <w:szCs w:val="23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920"/>
      <w:jc w:val="left"/>
    </w:pPr>
    <w:rPr>
      <w:rFonts w:eastAsia="Yu Mincho" w:cs="Angsana New"/>
      <w:sz w:val="20"/>
      <w:szCs w:val="23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FC5711"/>
    <w:pPr>
      <w:tabs>
        <w:tab w:val="left" w:pos="3119"/>
      </w:tabs>
      <w:ind w:left="3119" w:hanging="709"/>
    </w:pPr>
    <w:rPr>
      <w:rFonts w:eastAsia="Yu Mincho" w:cs="Angsana New"/>
      <w:sz w:val="20"/>
      <w:szCs w:val="23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2560"/>
      <w:jc w:val="left"/>
    </w:pPr>
    <w:rPr>
      <w:rFonts w:eastAsia="Yu Mincho" w:cs="Angsana New"/>
      <w:sz w:val="20"/>
      <w:szCs w:val="23"/>
    </w:rPr>
  </w:style>
  <w:style w:type="paragraph" w:customStyle="1" w:styleId="14">
    <w:name w:val="รูปที่1"/>
    <w:basedOn w:val="Normal"/>
    <w:next w:val="Normal"/>
    <w:link w:val="CaptionChar"/>
    <w:uiPriority w:val="35"/>
    <w:unhideWhenUsed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after="200"/>
      <w:jc w:val="left"/>
    </w:pPr>
    <w:rPr>
      <w:rFonts w:eastAsia="Yu Mincho" w:cs="Angsana New"/>
      <w:i/>
      <w:iCs/>
      <w:color w:val="44546A"/>
      <w:sz w:val="18"/>
    </w:rPr>
  </w:style>
  <w:style w:type="paragraph" w:customStyle="1" w:styleId="NormalWeb1">
    <w:name w:val="Normal (Web)1"/>
    <w:basedOn w:val="Normal"/>
    <w:next w:val="NormalWeb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left"/>
    </w:pPr>
    <w:rPr>
      <w:rFonts w:eastAsia="Yu Mincho"/>
    </w:rPr>
  </w:style>
  <w:style w:type="paragraph" w:customStyle="1" w:styleId="BalloonText1">
    <w:name w:val="Balloon Text1"/>
    <w:basedOn w:val="Normal"/>
    <w:next w:val="BalloonText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</w:pPr>
    <w:rPr>
      <w:rFonts w:ascii="Leelawadee" w:eastAsia="Yu Mincho" w:hAnsi="Leelawadee" w:cs="Angsana New"/>
      <w:sz w:val="18"/>
      <w:lang w:bidi="ar-SA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FC5711"/>
    <w:rPr>
      <w:color w:val="954F72"/>
      <w:u w:val="single"/>
    </w:rPr>
  </w:style>
  <w:style w:type="paragraph" w:customStyle="1" w:styleId="z-TopofForm1">
    <w:name w:val="z-Top of Form1"/>
    <w:basedOn w:val="Normal"/>
    <w:next w:val="Normal"/>
    <w:hidden/>
    <w:uiPriority w:val="99"/>
    <w:semiHidden/>
    <w:unhideWhenUsed/>
    <w:rsid w:val="00FC5711"/>
    <w:pPr>
      <w:pBdr>
        <w:bottom w:val="single" w:sz="6" w:space="1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center"/>
    </w:pPr>
    <w:rPr>
      <w:rFonts w:ascii="Arial" w:eastAsia="Yu Mincho" w:hAnsi="Arial" w:cs="Cordia New"/>
      <w:vanish/>
      <w:sz w:val="16"/>
      <w:lang w:val="en-GB" w:eastAsia="en-GB"/>
    </w:rPr>
  </w:style>
  <w:style w:type="paragraph" w:customStyle="1" w:styleId="CommentText1">
    <w:name w:val="Comment Text1"/>
    <w:basedOn w:val="Normal"/>
    <w:next w:val="CommentText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</w:pPr>
    <w:rPr>
      <w:rFonts w:eastAsia="Yu Mincho" w:cs="Angsana New"/>
      <w:szCs w:val="25"/>
      <w:lang w:bidi="ar-SA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</w:pPr>
    <w:rPr>
      <w:rFonts w:cs="Angsana New"/>
      <w:sz w:val="20"/>
      <w:szCs w:val="25"/>
    </w:rPr>
  </w:style>
  <w:style w:type="paragraph" w:customStyle="1" w:styleId="NoSpacing1">
    <w:name w:val="No Spacing1"/>
    <w:next w:val="NoSpacing"/>
    <w:uiPriority w:val="1"/>
    <w:qFormat/>
    <w:rsid w:val="00FC5711"/>
    <w:pPr>
      <w:spacing w:after="0" w:line="240" w:lineRule="auto"/>
    </w:pPr>
    <w:rPr>
      <w:rFonts w:eastAsia="Yu Mincho"/>
      <w:sz w:val="20"/>
      <w:szCs w:val="20"/>
    </w:rPr>
  </w:style>
  <w:style w:type="character" w:customStyle="1" w:styleId="SubtleEmphasis1">
    <w:name w:val="Subtle Emphasis1"/>
    <w:basedOn w:val="DefaultParagraphFont"/>
    <w:uiPriority w:val="19"/>
    <w:qFormat/>
    <w:rsid w:val="00FC5711"/>
    <w:rPr>
      <w:i/>
      <w:iCs/>
      <w:color w:val="404040"/>
    </w:rPr>
  </w:style>
  <w:style w:type="character" w:customStyle="1" w:styleId="SubtleReference1">
    <w:name w:val="Subtle Reference1"/>
    <w:basedOn w:val="DefaultParagraphFont"/>
    <w:uiPriority w:val="31"/>
    <w:qFormat/>
    <w:rsid w:val="00FC5711"/>
    <w:rPr>
      <w:smallCaps/>
      <w:color w:val="404040"/>
      <w:u w:val="single" w:color="7F7F7F"/>
    </w:rPr>
  </w:style>
  <w:style w:type="character" w:customStyle="1" w:styleId="CaptionChar">
    <w:name w:val="Caption Char"/>
    <w:aliases w:val="รูปที่ Char"/>
    <w:basedOn w:val="DefaultParagraphFont"/>
    <w:link w:val="14"/>
    <w:uiPriority w:val="35"/>
    <w:rsid w:val="00FC5711"/>
    <w:rPr>
      <w:rFonts w:eastAsia="Yu Mincho" w:cs="Angsana New"/>
      <w:i/>
      <w:iCs/>
      <w:color w:val="44546A"/>
      <w:sz w:val="18"/>
    </w:rPr>
  </w:style>
  <w:style w:type="paragraph" w:customStyle="1" w:styleId="Revision1">
    <w:name w:val="Revision1"/>
    <w:next w:val="Revision"/>
    <w:hidden/>
    <w:uiPriority w:val="99"/>
    <w:semiHidden/>
    <w:rsid w:val="00FC5711"/>
    <w:pPr>
      <w:spacing w:after="0" w:line="240" w:lineRule="auto"/>
    </w:pPr>
    <w:rPr>
      <w:rFonts w:ascii="TH SarabunPSK" w:eastAsia="Yu Mincho" w:hAnsi="TH SarabunPSK" w:cs="Angsana New"/>
      <w:sz w:val="32"/>
      <w:szCs w:val="40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FC5711"/>
    <w:pPr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</w:pPr>
    <w:rPr>
      <w:rFonts w:eastAsia="Yu Mincho"/>
      <w:b/>
      <w:bCs/>
      <w:sz w:val="20"/>
    </w:rPr>
  </w:style>
  <w:style w:type="paragraph" w:customStyle="1" w:styleId="EndnoteText1">
    <w:name w:val="Endnote Text1"/>
    <w:basedOn w:val="Normal"/>
    <w:next w:val="EndnoteText"/>
    <w:link w:val="EndnoteTextChar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</w:pPr>
    <w:rPr>
      <w:rFonts w:cs="Angsana New"/>
      <w:sz w:val="20"/>
      <w:szCs w:val="25"/>
    </w:rPr>
  </w:style>
  <w:style w:type="character" w:customStyle="1" w:styleId="z-TopofFormChar1">
    <w:name w:val="z-Top of Form Char1"/>
    <w:basedOn w:val="DefaultParagraphFont"/>
    <w:uiPriority w:val="99"/>
    <w:semiHidden/>
    <w:rsid w:val="00FC5711"/>
    <w:rPr>
      <w:rFonts w:ascii="Arial" w:hAnsi="Arial" w:cs="Arial"/>
      <w:vanish/>
      <w:sz w:val="16"/>
      <w:szCs w:val="16"/>
    </w:rPr>
  </w:style>
  <w:style w:type="character" w:customStyle="1" w:styleId="CommentSubjectChar1">
    <w:name w:val="Comment Subject Char1"/>
    <w:basedOn w:val="CommentTextChar1"/>
    <w:uiPriority w:val="99"/>
    <w:semiHidden/>
    <w:rsid w:val="00FC5711"/>
    <w:rPr>
      <w:rFonts w:ascii="TH SarabunPSK" w:eastAsiaTheme="minorEastAsia" w:hAnsi="TH SarabunPSK" w:cs="Angsana New"/>
      <w:b/>
      <w:bCs/>
      <w:kern w:val="0"/>
      <w:sz w:val="20"/>
      <w:szCs w:val="20"/>
      <w14:ligatures w14:val="none"/>
    </w:rPr>
  </w:style>
  <w:style w:type="character" w:customStyle="1" w:styleId="z-1">
    <w:name w:val="z-ด้านบนของฟอร์ม อักขระ1"/>
    <w:basedOn w:val="DefaultParagraphFont"/>
    <w:uiPriority w:val="99"/>
    <w:semiHidden/>
    <w:rsid w:val="00FC5711"/>
    <w:rPr>
      <w:rFonts w:ascii="Arial" w:hAnsi="Arial" w:cs="Arial"/>
      <w:vanish/>
      <w:kern w:val="2"/>
      <w:sz w:val="16"/>
      <w:szCs w:val="16"/>
      <w:lang w:bidi="ar-SA"/>
      <w14:ligatures w14:val="standardContextual"/>
    </w:rPr>
  </w:style>
  <w:style w:type="character" w:customStyle="1" w:styleId="15">
    <w:name w:val="ชื่อเรื่องของข้อคิดเห็น อักขระ1"/>
    <w:basedOn w:val="CommentTextChar1"/>
    <w:uiPriority w:val="99"/>
    <w:semiHidden/>
    <w:rsid w:val="00FC5711"/>
    <w:rPr>
      <w:rFonts w:ascii="TH SarabunPSK" w:eastAsiaTheme="minorEastAsia" w:hAnsi="TH SarabunPSK" w:cs="Angsana New"/>
      <w:b/>
      <w:bCs/>
      <w:kern w:val="2"/>
      <w:sz w:val="20"/>
      <w:szCs w:val="20"/>
      <w:lang w:bidi="ar-SA"/>
      <w14:ligatures w14:val="standardContextual"/>
    </w:rPr>
  </w:style>
  <w:style w:type="character" w:styleId="PageNumber">
    <w:name w:val="page number"/>
    <w:basedOn w:val="DefaultParagraphFont"/>
    <w:rsid w:val="00FE75D3"/>
  </w:style>
  <w:style w:type="paragraph" w:customStyle="1" w:styleId="111">
    <w:name w:val="หัวเรื่อง 11"/>
    <w:basedOn w:val="Normal"/>
    <w:rsid w:val="00FE75D3"/>
    <w:pPr>
      <w:spacing w:after="200" w:line="276" w:lineRule="auto"/>
      <w:jc w:val="left"/>
    </w:pPr>
  </w:style>
  <w:style w:type="paragraph" w:customStyle="1" w:styleId="210">
    <w:name w:val="หัวเรื่อง 21"/>
    <w:basedOn w:val="Normal"/>
    <w:rsid w:val="00FE75D3"/>
    <w:pPr>
      <w:spacing w:after="200" w:line="276" w:lineRule="auto"/>
      <w:jc w:val="left"/>
    </w:pPr>
  </w:style>
  <w:style w:type="paragraph" w:customStyle="1" w:styleId="31">
    <w:name w:val="หัวเรื่อง 31"/>
    <w:basedOn w:val="Normal"/>
    <w:rsid w:val="00FE75D3"/>
    <w:pPr>
      <w:spacing w:after="200" w:line="276" w:lineRule="auto"/>
      <w:jc w:val="left"/>
    </w:pPr>
  </w:style>
  <w:style w:type="paragraph" w:customStyle="1" w:styleId="41">
    <w:name w:val="หัวเรื่อง 41"/>
    <w:basedOn w:val="Normal"/>
    <w:rsid w:val="00FE75D3"/>
    <w:pPr>
      <w:spacing w:after="200" w:line="276" w:lineRule="auto"/>
      <w:jc w:val="left"/>
    </w:pPr>
  </w:style>
  <w:style w:type="paragraph" w:customStyle="1" w:styleId="51">
    <w:name w:val="หัวเรื่อง 51"/>
    <w:basedOn w:val="Normal"/>
    <w:rsid w:val="00FE75D3"/>
    <w:pPr>
      <w:spacing w:after="200" w:line="276" w:lineRule="auto"/>
      <w:jc w:val="left"/>
    </w:pPr>
  </w:style>
  <w:style w:type="paragraph" w:customStyle="1" w:styleId="610">
    <w:name w:val="หัวเรื่อง 61"/>
    <w:basedOn w:val="Normal"/>
    <w:rsid w:val="00FE75D3"/>
    <w:pPr>
      <w:spacing w:after="200" w:line="276" w:lineRule="auto"/>
      <w:jc w:val="left"/>
    </w:pPr>
  </w:style>
  <w:style w:type="paragraph" w:customStyle="1" w:styleId="71">
    <w:name w:val="หัวเรื่อง 71"/>
    <w:basedOn w:val="Normal"/>
    <w:rsid w:val="00FE75D3"/>
    <w:pPr>
      <w:spacing w:after="200" w:line="276" w:lineRule="auto"/>
      <w:jc w:val="left"/>
    </w:pPr>
  </w:style>
  <w:style w:type="paragraph" w:customStyle="1" w:styleId="81">
    <w:name w:val="หัวเรื่อง 81"/>
    <w:basedOn w:val="Normal"/>
    <w:rsid w:val="00FE75D3"/>
    <w:pPr>
      <w:spacing w:after="200" w:line="276" w:lineRule="auto"/>
      <w:jc w:val="left"/>
    </w:pPr>
  </w:style>
  <w:style w:type="paragraph" w:customStyle="1" w:styleId="91">
    <w:name w:val="หัวเรื่อง 91"/>
    <w:basedOn w:val="Normal"/>
    <w:rsid w:val="00FE75D3"/>
    <w:pPr>
      <w:spacing w:after="200" w:line="276" w:lineRule="auto"/>
      <w:jc w:val="left"/>
    </w:pPr>
  </w:style>
  <w:style w:type="table" w:styleId="LightShading-Accent2">
    <w:name w:val="Light Shading Accent 2"/>
    <w:basedOn w:val="TableNormal"/>
    <w:uiPriority w:val="60"/>
    <w:rsid w:val="00FE75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E75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1">
    <w:name w:val="Light Shading Accent 1"/>
    <w:basedOn w:val="TableNormal"/>
    <w:uiPriority w:val="60"/>
    <w:rsid w:val="00FE75D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4">
    <w:name w:val="Light Shading Accent 4"/>
    <w:basedOn w:val="TableNormal"/>
    <w:uiPriority w:val="60"/>
    <w:rsid w:val="00FE75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4-31">
    <w:name w:val="ตารางที่มีเส้น 4 - เน้น 31"/>
    <w:basedOn w:val="TableNormal"/>
    <w:uiPriority w:val="49"/>
    <w:rsid w:val="00FE75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apple-converted-space">
    <w:name w:val="apple-converted-space"/>
    <w:basedOn w:val="DefaultParagraphFont"/>
    <w:rsid w:val="00FE75D3"/>
  </w:style>
  <w:style w:type="paragraph" w:customStyle="1" w:styleId="Bullet">
    <w:name w:val="Bullet"/>
    <w:basedOn w:val="List"/>
    <w:autoRedefine/>
    <w:qFormat/>
    <w:rsid w:val="00FE75D3"/>
    <w:pPr>
      <w:numPr>
        <w:numId w:val="3"/>
      </w:numPr>
      <w:tabs>
        <w:tab w:val="left" w:pos="720"/>
      </w:tabs>
      <w:spacing w:before="240" w:after="120" w:line="240" w:lineRule="auto"/>
      <w:jc w:val="thaiDistribute"/>
    </w:pPr>
    <w:rPr>
      <w:rFonts w:ascii="Cordia New" w:eastAsia="Cordia New" w:hAnsi="Cordia New" w:cs="Cordia New"/>
      <w:sz w:val="30"/>
      <w:szCs w:val="30"/>
    </w:rPr>
  </w:style>
  <w:style w:type="paragraph" w:styleId="List">
    <w:name w:val="List"/>
    <w:basedOn w:val="Normal"/>
    <w:uiPriority w:val="99"/>
    <w:unhideWhenUsed/>
    <w:rsid w:val="00FE75D3"/>
    <w:pPr>
      <w:spacing w:after="200" w:line="276" w:lineRule="auto"/>
      <w:ind w:left="360" w:hanging="360"/>
      <w:contextualSpacing/>
      <w:jc w:val="left"/>
    </w:pPr>
  </w:style>
  <w:style w:type="table" w:customStyle="1" w:styleId="GridTable4-Accent31">
    <w:name w:val="Grid Table 4 - Accent 31"/>
    <w:basedOn w:val="TableNormal"/>
    <w:uiPriority w:val="49"/>
    <w:rsid w:val="00FE75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E75D3"/>
    <w:rPr>
      <w:color w:val="808080"/>
    </w:rPr>
  </w:style>
  <w:style w:type="paragraph" w:customStyle="1" w:styleId="HD1">
    <w:name w:val="HD1"/>
    <w:basedOn w:val="Normal"/>
    <w:link w:val="HD1Char"/>
    <w:rsid w:val="00FE75D3"/>
    <w:pPr>
      <w:numPr>
        <w:numId w:val="4"/>
      </w:numPr>
      <w:spacing w:before="240" w:after="120"/>
    </w:pPr>
    <w:rPr>
      <w:rFonts w:ascii="Cordia New" w:eastAsia="Cordia New" w:hAnsi="Cordia New" w:cs="Cordia New"/>
      <w:b/>
      <w:bCs/>
      <w:sz w:val="36"/>
      <w:szCs w:val="36"/>
    </w:rPr>
  </w:style>
  <w:style w:type="character" w:customStyle="1" w:styleId="HD1Char">
    <w:name w:val="HD1 Char"/>
    <w:basedOn w:val="DefaultParagraphFont"/>
    <w:link w:val="HD1"/>
    <w:rsid w:val="00FE75D3"/>
    <w:rPr>
      <w:rFonts w:ascii="Cordia New" w:eastAsia="Cordia New" w:hAnsi="Cordia New" w:cs="Cordia New"/>
      <w:b/>
      <w:bCs/>
      <w:sz w:val="36"/>
      <w:szCs w:val="36"/>
    </w:rPr>
  </w:style>
  <w:style w:type="paragraph" w:customStyle="1" w:styleId="TSLnumbering1">
    <w:name w:val="TSL numbering1"/>
    <w:basedOn w:val="Normal"/>
    <w:link w:val="TSLnumbering1Char"/>
    <w:rsid w:val="00FE75D3"/>
    <w:pPr>
      <w:numPr>
        <w:numId w:val="7"/>
      </w:numPr>
    </w:pPr>
    <w:rPr>
      <w:rFonts w:ascii="Cordia New" w:hAnsi="Cordia New" w:cs="Cordia New"/>
      <w:sz w:val="30"/>
      <w:szCs w:val="30"/>
    </w:rPr>
  </w:style>
  <w:style w:type="character" w:customStyle="1" w:styleId="TSLnumbering1Char">
    <w:name w:val="TSL numbering1 Char"/>
    <w:basedOn w:val="DefaultParagraphFont"/>
    <w:link w:val="TSLnumbering1"/>
    <w:rsid w:val="00FE75D3"/>
    <w:rPr>
      <w:rFonts w:ascii="Cordia New" w:hAnsi="Cordia New" w:cs="Cordia New"/>
      <w:sz w:val="30"/>
      <w:szCs w:val="30"/>
    </w:rPr>
  </w:style>
  <w:style w:type="table" w:styleId="LightGrid">
    <w:name w:val="Light Grid"/>
    <w:basedOn w:val="TableNormal"/>
    <w:uiPriority w:val="62"/>
    <w:rsid w:val="00FE75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">
    <w:name w:val="Light Grid1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1">
    <w:name w:val="Light Grid11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2">
    <w:name w:val="Light Grid112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3">
    <w:name w:val="Light Grid113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4">
    <w:name w:val="Light Grid114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customStyle="1" w:styleId="scxw99218533">
    <w:name w:val="scxw99218533"/>
    <w:basedOn w:val="DefaultParagraphFont"/>
    <w:rsid w:val="00FE75D3"/>
  </w:style>
  <w:style w:type="character" w:customStyle="1" w:styleId="scxw218460814">
    <w:name w:val="scxw218460814"/>
    <w:basedOn w:val="DefaultParagraphFont"/>
    <w:rsid w:val="00FE75D3"/>
  </w:style>
  <w:style w:type="character" w:customStyle="1" w:styleId="spellingerror">
    <w:name w:val="spellingerror"/>
    <w:basedOn w:val="DefaultParagraphFont"/>
    <w:rsid w:val="00FE75D3"/>
  </w:style>
  <w:style w:type="character" w:customStyle="1" w:styleId="fontstyle01">
    <w:name w:val="fontstyle01"/>
    <w:basedOn w:val="DefaultParagraphFont"/>
    <w:rsid w:val="00FE75D3"/>
    <w:rPr>
      <w:rFonts w:ascii="THSarabunNew" w:hAnsi="THSarabunNew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FE75D3"/>
    <w:rPr>
      <w:rFonts w:ascii="CordiaNew" w:hAnsi="CordiaNew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FE75D3"/>
  </w:style>
  <w:style w:type="table" w:customStyle="1" w:styleId="TableGrid4">
    <w:name w:val="Table Grid4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FE75D3"/>
    <w:pPr>
      <w:keepNext/>
      <w:keepLines/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40"/>
      <w:ind w:left="5760" w:hanging="360"/>
      <w:outlineLvl w:val="7"/>
    </w:pPr>
    <w:rPr>
      <w:rFonts w:ascii="Calibri Light" w:eastAsia="Yu Gothic Light" w:hAnsi="Calibri Light" w:cs="Angsana New"/>
      <w:color w:val="272727"/>
      <w:sz w:val="21"/>
      <w:szCs w:val="26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FE75D3"/>
    <w:pPr>
      <w:keepNext/>
      <w:keepLines/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40"/>
      <w:ind w:left="6480" w:hanging="180"/>
      <w:outlineLvl w:val="8"/>
    </w:pPr>
    <w:rPr>
      <w:rFonts w:ascii="Calibri Light" w:eastAsia="Yu Gothic Light" w:hAnsi="Calibri Light" w:cs="Angsana New"/>
      <w:i/>
      <w:iCs/>
      <w:color w:val="272727"/>
      <w:sz w:val="21"/>
      <w:szCs w:val="26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FE75D3"/>
    <w:pPr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120"/>
      <w:jc w:val="center"/>
    </w:pPr>
    <w:rPr>
      <w:rFonts w:eastAsia="Calibri"/>
      <w:b/>
      <w:bCs/>
      <w:color w:val="000000"/>
    </w:rPr>
  </w:style>
  <w:style w:type="table" w:customStyle="1" w:styleId="TableGrid7">
    <w:name w:val="Table Grid7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ย่อหน้ายุทธ์"/>
    <w:basedOn w:val="Normal"/>
    <w:qFormat/>
    <w:rsid w:val="00F364D2"/>
    <w:pPr>
      <w:ind w:left="2070"/>
    </w:pPr>
  </w:style>
  <w:style w:type="table" w:customStyle="1" w:styleId="TableGrid41">
    <w:name w:val="Table Grid41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FE75D3"/>
    <w:pPr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ind w:left="320" w:hanging="320"/>
    </w:pPr>
    <w:rPr>
      <w:rFonts w:eastAsia="Calibri" w:cs="Angsana New"/>
      <w:szCs w:val="40"/>
    </w:rPr>
  </w:style>
  <w:style w:type="table" w:customStyle="1" w:styleId="TableGrid14">
    <w:name w:val="Table Grid14"/>
    <w:basedOn w:val="TableNormal"/>
    <w:uiPriority w:val="39"/>
    <w:rsid w:val="00FE75D3"/>
    <w:pPr>
      <w:spacing w:after="0" w:line="240" w:lineRule="auto"/>
    </w:pPr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FE75D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1">
    <w:name w:val="Heading 8 Char1"/>
    <w:basedOn w:val="DefaultParagraphFont"/>
    <w:uiPriority w:val="9"/>
    <w:semiHidden/>
    <w:rsid w:val="00FE75D3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1">
    <w:name w:val="Heading 9 Char1"/>
    <w:basedOn w:val="DefaultParagraphFont"/>
    <w:uiPriority w:val="9"/>
    <w:semiHidden/>
    <w:rsid w:val="00FE75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customStyle="1" w:styleId="a4">
    <w:name w:val="หัวข้อยุท์"/>
    <w:basedOn w:val="Normal"/>
    <w:qFormat/>
    <w:rsid w:val="004715DE"/>
    <w:pPr>
      <w:spacing w:before="120"/>
      <w:ind w:left="2070" w:hanging="1361"/>
    </w:pPr>
    <w:rPr>
      <w:u w:val="single"/>
    </w:rPr>
  </w:style>
  <w:style w:type="paragraph" w:customStyle="1" w:styleId="437">
    <w:name w:val="ข้อ 4.3.7"/>
    <w:basedOn w:val="Normal"/>
    <w:qFormat/>
    <w:rsid w:val="005C3942"/>
    <w:pPr>
      <w:ind w:left="2430" w:hanging="270"/>
    </w:pPr>
  </w:style>
  <w:style w:type="paragraph" w:customStyle="1" w:styleId="4370">
    <w:name w:val="ย่อหน้า 4.3.7"/>
    <w:basedOn w:val="Normal"/>
    <w:qFormat/>
    <w:rsid w:val="005C3942"/>
    <w:pPr>
      <w:ind w:left="2430"/>
    </w:pPr>
  </w:style>
  <w:style w:type="paragraph" w:customStyle="1" w:styleId="4371">
    <w:name w:val="ข้อ 4.3.7+"/>
    <w:basedOn w:val="Normal"/>
    <w:qFormat/>
    <w:rsid w:val="005C3942"/>
    <w:pPr>
      <w:ind w:left="2430"/>
    </w:pPr>
    <w:rPr>
      <w:b/>
      <w:bCs/>
      <w:u w:val="single"/>
    </w:rPr>
  </w:style>
  <w:style w:type="paragraph" w:customStyle="1" w:styleId="4372">
    <w:name w:val="ย่อยหน้า 4.3.7+"/>
    <w:basedOn w:val="Normal"/>
    <w:qFormat/>
    <w:rsid w:val="005C3942"/>
    <w:pPr>
      <w:ind w:left="2610" w:hanging="180"/>
    </w:pPr>
  </w:style>
  <w:style w:type="paragraph" w:customStyle="1" w:styleId="63">
    <w:name w:val="หัวข้อบท6 กล"/>
    <w:basedOn w:val="Heading6"/>
    <w:qFormat/>
    <w:rsid w:val="009E2DDA"/>
    <w:pPr>
      <w:spacing w:before="240"/>
      <w:ind w:left="2790" w:hanging="1710"/>
    </w:pPr>
    <w:rPr>
      <w:b/>
      <w:bCs/>
    </w:rPr>
  </w:style>
  <w:style w:type="paragraph" w:customStyle="1" w:styleId="a5">
    <w:name w:val="ย่อเป้า"/>
    <w:basedOn w:val="Normal"/>
    <w:qFormat/>
    <w:rsid w:val="009E2DDA"/>
    <w:pPr>
      <w:spacing w:before="120"/>
      <w:ind w:left="1080"/>
    </w:pPr>
    <w:rPr>
      <w:rFonts w:eastAsia="Calibri"/>
      <w:u w:val="single"/>
    </w:rPr>
  </w:style>
  <w:style w:type="paragraph" w:customStyle="1" w:styleId="a6">
    <w:name w:val="แผน"/>
    <w:basedOn w:val="Normal"/>
    <w:qFormat/>
    <w:rsid w:val="009E2DDA"/>
    <w:pPr>
      <w:suppressAutoHyphens/>
      <w:ind w:left="1710" w:right="-28" w:hanging="630"/>
    </w:pPr>
    <w:rPr>
      <w:rFonts w:eastAsia="Calibri"/>
      <w:spacing w:val="-6"/>
    </w:rPr>
  </w:style>
  <w:style w:type="paragraph" w:customStyle="1" w:styleId="a7">
    <w:name w:val="รายการแผนงาน"/>
    <w:basedOn w:val="Normal"/>
    <w:qFormat/>
    <w:rsid w:val="00265261"/>
    <w:pPr>
      <w:suppressAutoHyphens/>
      <w:ind w:left="1440" w:right="-29" w:hanging="720"/>
      <w:jc w:val="left"/>
    </w:pPr>
    <w:rPr>
      <w:rFonts w:ascii="TH SarabunPSK" w:eastAsia="Calibri" w:hAnsi="TH SarabunPSK" w:cs="TH SarabunPSK"/>
      <w:sz w:val="32"/>
      <w:szCs w:val="32"/>
    </w:rPr>
  </w:style>
  <w:style w:type="paragraph" w:customStyle="1" w:styleId="SO">
    <w:name w:val="SO"/>
    <w:basedOn w:val="Normal"/>
    <w:qFormat/>
    <w:rsid w:val="006632F3"/>
    <w:pPr>
      <w:autoSpaceDE w:val="0"/>
      <w:autoSpaceDN w:val="0"/>
      <w:adjustRightInd w:val="0"/>
      <w:ind w:left="1260" w:hanging="540"/>
    </w:pPr>
    <w:rPr>
      <w:rFonts w:ascii="TH SarabunPSK" w:hAnsi="TH SarabunPSK" w:cs="TH SarabunPSK"/>
      <w:b/>
      <w:bCs/>
      <w:color w:val="000000"/>
      <w:sz w:val="32"/>
      <w:szCs w:val="32"/>
    </w:rPr>
  </w:style>
  <w:style w:type="paragraph" w:customStyle="1" w:styleId="74">
    <w:name w:val="7.4"/>
    <w:basedOn w:val="ListParagraph"/>
    <w:link w:val="74Char"/>
    <w:qFormat/>
    <w:rsid w:val="007E0CB9"/>
    <w:pPr>
      <w:tabs>
        <w:tab w:val="left" w:pos="2160"/>
      </w:tabs>
      <w:ind w:left="2520" w:hanging="1620"/>
    </w:pPr>
    <w:rPr>
      <w:u w:val="single"/>
    </w:rPr>
  </w:style>
  <w:style w:type="character" w:customStyle="1" w:styleId="74Char">
    <w:name w:val="7.4 Char"/>
    <w:basedOn w:val="ListParagraphChar"/>
    <w:link w:val="74"/>
    <w:rsid w:val="00772C24"/>
    <w:rPr>
      <w:rFonts w:ascii="TH SarabunPSK" w:hAnsi="TH SarabunPSK" w:cs="TH SarabunPSK"/>
      <w:kern w:val="0"/>
      <w:sz w:val="32"/>
      <w:szCs w:val="32"/>
      <w:u w:val="single"/>
      <w14:ligatures w14:val="none"/>
    </w:rPr>
  </w:style>
  <w:style w:type="character" w:customStyle="1" w:styleId="a8">
    <w:name w:val="_"/>
    <w:basedOn w:val="DefaultParagraphFont"/>
    <w:rsid w:val="00635937"/>
  </w:style>
  <w:style w:type="paragraph" w:customStyle="1" w:styleId="a9">
    <w:name w:val="หัวข้อกลยุทธ์"/>
    <w:basedOn w:val="Normal"/>
    <w:qFormat/>
    <w:rsid w:val="00635937"/>
    <w:pPr>
      <w:spacing w:before="120" w:after="120"/>
      <w:ind w:left="1170" w:hanging="1170"/>
      <w:outlineLvl w:val="4"/>
    </w:pPr>
    <w:rPr>
      <w:rFonts w:eastAsia="Calibri"/>
      <w:b/>
      <w:bCs/>
    </w:rPr>
  </w:style>
  <w:style w:type="paragraph" w:customStyle="1" w:styleId="60">
    <w:name w:val="คำอธิบาย ยุทธ บท 6"/>
    <w:basedOn w:val="Normal"/>
    <w:qFormat/>
    <w:rsid w:val="00642B59"/>
    <w:pPr>
      <w:spacing w:after="120"/>
      <w:ind w:left="1080" w:right="-23"/>
    </w:pPr>
    <w:rPr>
      <w:rFonts w:ascii="TH SarabunPSK" w:eastAsia="Calibri" w:hAnsi="TH SarabunPSK" w:cs="TH SarabunPSK"/>
      <w:spacing w:val="4"/>
      <w:sz w:val="32"/>
      <w:szCs w:val="32"/>
    </w:rPr>
  </w:style>
  <w:style w:type="paragraph" w:customStyle="1" w:styleId="aa">
    <w:name w:val="แผนงานภายใต้กลยุทธ์"/>
    <w:basedOn w:val="Normal"/>
    <w:qFormat/>
    <w:rsid w:val="00265261"/>
    <w:pPr>
      <w:suppressAutoHyphens/>
      <w:spacing w:before="120" w:after="120"/>
      <w:ind w:right="-29"/>
    </w:pPr>
    <w:rPr>
      <w:rFonts w:ascii="TH SarabunPSK" w:eastAsia="Calibri" w:hAnsi="TH SarabunPSK" w:cs="TH SarabunPSK"/>
      <w:b/>
      <w:bCs/>
      <w:sz w:val="32"/>
      <w:szCs w:val="32"/>
      <w:u w:val="single"/>
    </w:rPr>
  </w:style>
  <w:style w:type="paragraph" w:customStyle="1" w:styleId="ab">
    <w:name w:val="หัวข้อยุทธศาสตร์"/>
    <w:basedOn w:val="Normal"/>
    <w:qFormat/>
    <w:rsid w:val="00635937"/>
    <w:pPr>
      <w:spacing w:before="240" w:after="120"/>
      <w:ind w:left="1440" w:hanging="1440"/>
      <w:outlineLvl w:val="3"/>
    </w:pPr>
    <w:rPr>
      <w:rFonts w:eastAsia="Calibri"/>
      <w:b/>
      <w:bCs/>
      <w:u w:val="single"/>
    </w:rPr>
  </w:style>
  <w:style w:type="paragraph" w:customStyle="1" w:styleId="ac">
    <w:name w:val="ตัวชี้วัด"/>
    <w:basedOn w:val="Normal"/>
    <w:qFormat/>
    <w:rsid w:val="00635937"/>
    <w:pPr>
      <w:ind w:right="-23"/>
    </w:pPr>
    <w:rPr>
      <w:rFonts w:eastAsia="Calibri"/>
      <w:b/>
      <w:bCs/>
      <w:u w:val="single"/>
    </w:rPr>
  </w:style>
  <w:style w:type="paragraph" w:customStyle="1" w:styleId="ad">
    <w:name w:val="ข้อพันธกิจ"/>
    <w:basedOn w:val="ListParagraph"/>
    <w:qFormat/>
    <w:rsid w:val="00635937"/>
    <w:pPr>
      <w:ind w:left="0"/>
    </w:pPr>
    <w:rPr>
      <w:rFonts w:eastAsia="Calibri"/>
      <w:spacing w:val="-4"/>
    </w:rPr>
  </w:style>
  <w:style w:type="paragraph" w:customStyle="1" w:styleId="ae">
    <w:name w:val="ตัวชี้วัดในตาราง"/>
    <w:basedOn w:val="64"/>
    <w:qFormat/>
    <w:rsid w:val="00742178"/>
  </w:style>
  <w:style w:type="paragraph" w:customStyle="1" w:styleId="af">
    <w:name w:val="หัวอธิบายตัวชี้วัด"/>
    <w:basedOn w:val="a5"/>
    <w:qFormat/>
    <w:rsid w:val="00D21568"/>
    <w:pPr>
      <w:ind w:left="0" w:firstLine="720"/>
    </w:pPr>
    <w:rPr>
      <w:u w:val="none"/>
    </w:rPr>
  </w:style>
  <w:style w:type="paragraph" w:customStyle="1" w:styleId="af0">
    <w:name w:val="คำอธิบายตัวชี้วัด"/>
    <w:basedOn w:val="a5"/>
    <w:qFormat/>
    <w:rsid w:val="00D21568"/>
    <w:rPr>
      <w:u w:val="none"/>
    </w:rPr>
  </w:style>
  <w:style w:type="paragraph" w:customStyle="1" w:styleId="Outcome">
    <w:name w:val="คำอธิบายตัวชี้วัดผลลัพธ์ (Outcome)"/>
    <w:basedOn w:val="af"/>
    <w:qFormat/>
    <w:rsid w:val="003625E1"/>
    <w:pPr>
      <w:ind w:firstLine="0"/>
    </w:pPr>
    <w:rPr>
      <w:u w:val="single"/>
    </w:rPr>
  </w:style>
  <w:style w:type="paragraph" w:customStyle="1" w:styleId="Outcome0">
    <w:name w:val="หัวข้อคำอธิบายตัวชี้วัดผลลัพธ์ (Outcome)"/>
    <w:basedOn w:val="a5"/>
    <w:qFormat/>
    <w:rsid w:val="000E22AF"/>
    <w:pPr>
      <w:ind w:left="720" w:hanging="180"/>
    </w:pPr>
    <w:rPr>
      <w:u w:val="none"/>
    </w:rPr>
  </w:style>
  <w:style w:type="paragraph" w:customStyle="1" w:styleId="af1">
    <w:name w:val="คำคำอธิบายตัวชี้วัดผลลัพธ์"/>
    <w:basedOn w:val="a5"/>
    <w:qFormat/>
    <w:rsid w:val="003625E1"/>
    <w:pPr>
      <w:spacing w:before="0"/>
      <w:jc w:val="left"/>
    </w:pPr>
    <w:rPr>
      <w:u w:val="none"/>
    </w:rPr>
  </w:style>
  <w:style w:type="paragraph" w:customStyle="1" w:styleId="af2">
    <w:name w:val="ย่อหน้าของหัวข้อ"/>
    <w:basedOn w:val="Normal"/>
    <w:qFormat/>
    <w:rsid w:val="00E47776"/>
    <w:pPr>
      <w:ind w:left="1440" w:firstLine="540"/>
    </w:pPr>
    <w:rPr>
      <w:rFonts w:ascii="TH SarabunPSK" w:hAnsi="TH SarabunPSK" w:cs="TH SarabunPSK"/>
      <w:sz w:val="32"/>
      <w:szCs w:val="32"/>
    </w:rPr>
  </w:style>
  <w:style w:type="paragraph" w:customStyle="1" w:styleId="65">
    <w:name w:val="กลุ่มยุทธ บท6"/>
    <w:basedOn w:val="Heading4"/>
    <w:qFormat/>
    <w:rsid w:val="00DC6705"/>
    <w:pPr>
      <w:ind w:left="1080" w:hanging="270"/>
    </w:pPr>
    <w:rPr>
      <w:b/>
      <w:bCs/>
    </w:rPr>
  </w:style>
  <w:style w:type="paragraph" w:customStyle="1" w:styleId="66">
    <w:name w:val="เป้าหมายเชิงยุทธ บท6"/>
    <w:basedOn w:val="Normal"/>
    <w:qFormat/>
    <w:rsid w:val="006C44C3"/>
    <w:pPr>
      <w:ind w:left="1080"/>
      <w:jc w:val="both"/>
    </w:pPr>
    <w:rPr>
      <w:rFonts w:ascii="TH SarabunPSK" w:eastAsia="Calibri" w:hAnsi="TH SarabunPSK" w:cs="TH SarabunPSK"/>
      <w:b/>
      <w:bCs/>
      <w:sz w:val="32"/>
      <w:szCs w:val="32"/>
    </w:rPr>
  </w:style>
  <w:style w:type="paragraph" w:customStyle="1" w:styleId="64">
    <w:name w:val="ตัวชี้วัด บท 6"/>
    <w:basedOn w:val="Normal"/>
    <w:qFormat/>
    <w:rsid w:val="0022679A"/>
    <w:pPr>
      <w:spacing w:before="120"/>
      <w:ind w:right="-23"/>
      <w:jc w:val="left"/>
    </w:pPr>
    <w:rPr>
      <w:rFonts w:ascii="TH SarabunPSK" w:eastAsia="Calibri" w:hAnsi="TH SarabunPSK" w:cs="TH SarabunPSK"/>
      <w:b/>
      <w:bCs/>
      <w:sz w:val="32"/>
      <w:szCs w:val="32"/>
    </w:rPr>
  </w:style>
  <w:style w:type="paragraph" w:customStyle="1" w:styleId="67">
    <w:name w:val="กล บท 6"/>
    <w:basedOn w:val="Heading6"/>
    <w:qFormat/>
    <w:rsid w:val="007E1C6C"/>
    <w:pPr>
      <w:ind w:left="2520" w:hanging="1440"/>
    </w:pPr>
    <w:rPr>
      <w:rFonts w:ascii="TH SarabunPSK" w:hAnsi="TH SarabunPSK" w:cs="TH SarabunPSK"/>
      <w:b/>
      <w:bCs/>
      <w:sz w:val="32"/>
      <w:szCs w:val="32"/>
    </w:rPr>
  </w:style>
  <w:style w:type="paragraph" w:customStyle="1" w:styleId="SO6">
    <w:name w:val="SO บท6"/>
    <w:basedOn w:val="SO"/>
    <w:qFormat/>
    <w:rsid w:val="00135AD1"/>
    <w:pPr>
      <w:ind w:left="1980"/>
    </w:pPr>
  </w:style>
  <w:style w:type="paragraph" w:customStyle="1" w:styleId="68">
    <w:name w:val="ยุทธบท 6 ปกติ"/>
    <w:basedOn w:val="13"/>
    <w:qFormat/>
    <w:rsid w:val="00DF6251"/>
    <w:pPr>
      <w:ind w:left="2520" w:hanging="1440"/>
    </w:pPr>
    <w:rPr>
      <w:b/>
      <w:bCs/>
    </w:rPr>
  </w:style>
  <w:style w:type="paragraph" w:customStyle="1" w:styleId="8">
    <w:name w:val="ยุท บท8"/>
    <w:basedOn w:val="ListParagraph"/>
    <w:qFormat/>
    <w:rsid w:val="00EF0ACB"/>
    <w:pPr>
      <w:numPr>
        <w:ilvl w:val="6"/>
        <w:numId w:val="1"/>
      </w:numPr>
    </w:pPr>
  </w:style>
  <w:style w:type="paragraph" w:customStyle="1" w:styleId="118">
    <w:name w:val="ยุท 1.1 บท 8"/>
    <w:basedOn w:val="ListParagraph"/>
    <w:qFormat/>
    <w:rsid w:val="00EF0ACB"/>
    <w:pPr>
      <w:numPr>
        <w:ilvl w:val="1"/>
        <w:numId w:val="2"/>
      </w:numPr>
    </w:pPr>
  </w:style>
  <w:style w:type="paragraph" w:customStyle="1" w:styleId="1118">
    <w:name w:val="ยุท 1.1.1 บท 8"/>
    <w:basedOn w:val="Normal"/>
    <w:qFormat/>
    <w:rsid w:val="00EF0ACB"/>
    <w:pPr>
      <w:ind w:left="1260" w:hanging="540"/>
    </w:pPr>
    <w:rPr>
      <w:rFonts w:ascii="TH SarabunPSK" w:hAnsi="TH SarabunPSK" w:cs="TH SarabunPSK"/>
      <w:sz w:val="32"/>
      <w:szCs w:val="32"/>
    </w:rPr>
  </w:style>
  <w:style w:type="numbering" w:customStyle="1" w:styleId="CurrentList18">
    <w:name w:val="Current List18"/>
    <w:uiPriority w:val="99"/>
    <w:rsid w:val="00374FA4"/>
    <w:pPr>
      <w:numPr>
        <w:numId w:val="8"/>
      </w:numPr>
    </w:pPr>
  </w:style>
  <w:style w:type="paragraph" w:customStyle="1" w:styleId="af3">
    <w:name w:val="ตารางที่"/>
    <w:basedOn w:val="Normal"/>
    <w:autoRedefine/>
    <w:qFormat/>
    <w:rsid w:val="00C11F9F"/>
    <w:pPr>
      <w:spacing w:before="120"/>
    </w:pPr>
    <w:rPr>
      <w:rFonts w:ascii="TH SarabunPSK" w:hAnsi="TH SarabunPSK" w:cs="TH SarabunPSK"/>
      <w:sz w:val="32"/>
      <w:szCs w:val="32"/>
    </w:rPr>
  </w:style>
  <w:style w:type="table" w:styleId="MediumShading2-Accent2">
    <w:name w:val="Medium Shading 2 Accent 2"/>
    <w:basedOn w:val="TableNormal"/>
    <w:uiPriority w:val="64"/>
    <w:rsid w:val="00627616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4">
    <w:name w:val="ที่มา"/>
    <w:basedOn w:val="Normal"/>
    <w:link w:val="af5"/>
    <w:autoRedefine/>
    <w:qFormat/>
    <w:rsid w:val="007308C8"/>
    <w:pPr>
      <w:spacing w:after="0" w:line="240" w:lineRule="auto"/>
    </w:pPr>
    <w:rPr>
      <w:rFonts w:ascii="TH Sarabun New" w:eastAsia="Cordia New" w:hAnsi="TH Sarabun New" w:cs="TH Sarabun New"/>
      <w:color w:val="000000" w:themeColor="text1"/>
      <w:sz w:val="24"/>
      <w:szCs w:val="24"/>
      <w:lang w:val="th"/>
    </w:rPr>
  </w:style>
  <w:style w:type="character" w:customStyle="1" w:styleId="af5">
    <w:name w:val="ที่มา อักขระ"/>
    <w:basedOn w:val="DefaultParagraphFont"/>
    <w:link w:val="af4"/>
    <w:rsid w:val="006319AC"/>
    <w:rPr>
      <w:rFonts w:ascii="TH Sarabun New" w:eastAsia="Cordia New" w:hAnsi="TH Sarabun New" w:cs="TH Sarabun New"/>
      <w:color w:val="000000" w:themeColor="text1"/>
      <w:sz w:val="24"/>
      <w:szCs w:val="24"/>
      <w:lang w:val="th"/>
    </w:rPr>
  </w:style>
  <w:style w:type="table" w:styleId="PlainTable2">
    <w:name w:val="Plain Table 2"/>
    <w:basedOn w:val="TableNormal"/>
    <w:uiPriority w:val="42"/>
    <w:rsid w:val="00652AE9"/>
    <w:pPr>
      <w:spacing w:after="0" w:line="240" w:lineRule="auto"/>
    </w:pPr>
    <w:rPr>
      <w:sz w:val="24"/>
      <w:szCs w:val="3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C55DD2"/>
    <w:rPr>
      <w:b/>
      <w:bCs/>
    </w:rPr>
  </w:style>
  <w:style w:type="table" w:styleId="LightShading">
    <w:name w:val="Light Shading"/>
    <w:basedOn w:val="TableNormal"/>
    <w:uiPriority w:val="60"/>
    <w:rsid w:val="00652AE9"/>
    <w:pPr>
      <w:spacing w:after="0" w:line="240" w:lineRule="auto"/>
    </w:pPr>
    <w:rPr>
      <w:color w:val="000000" w:themeColor="text1" w:themeShade="BF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BodyText2Char">
    <w:name w:val="Body Text 2 Char"/>
    <w:basedOn w:val="DefaultParagraphFont"/>
    <w:link w:val="BodyText2"/>
    <w:uiPriority w:val="99"/>
    <w:rsid w:val="00652AE9"/>
    <w:rPr>
      <w:lang w:bidi="ar-SA"/>
    </w:rPr>
  </w:style>
  <w:style w:type="paragraph" w:styleId="BodyText2">
    <w:name w:val="Body Text 2"/>
    <w:basedOn w:val="Normal"/>
    <w:link w:val="BodyText2Char"/>
    <w:uiPriority w:val="99"/>
    <w:unhideWhenUsed/>
    <w:rsid w:val="00652AE9"/>
    <w:pPr>
      <w:spacing w:after="120" w:line="480" w:lineRule="auto"/>
      <w:jc w:val="left"/>
    </w:pPr>
    <w:rPr>
      <w:lang w:bidi="ar-SA"/>
    </w:rPr>
  </w:style>
  <w:style w:type="character" w:customStyle="1" w:styleId="BodyText2Char1">
    <w:name w:val="Body Text 2 Char1"/>
    <w:basedOn w:val="DefaultParagraphFont"/>
    <w:uiPriority w:val="99"/>
    <w:semiHidden/>
    <w:rsid w:val="00652AE9"/>
  </w:style>
  <w:style w:type="character" w:customStyle="1" w:styleId="BodyText3Char">
    <w:name w:val="Body Text 3 Char"/>
    <w:basedOn w:val="DefaultParagraphFont"/>
    <w:link w:val="BodyText3"/>
    <w:uiPriority w:val="99"/>
    <w:rsid w:val="00652AE9"/>
    <w:rPr>
      <w:sz w:val="16"/>
      <w:szCs w:val="16"/>
      <w:lang w:bidi="ar-SA"/>
    </w:rPr>
  </w:style>
  <w:style w:type="paragraph" w:styleId="BodyText3">
    <w:name w:val="Body Text 3"/>
    <w:basedOn w:val="Normal"/>
    <w:link w:val="BodyText3Char"/>
    <w:uiPriority w:val="99"/>
    <w:unhideWhenUsed/>
    <w:rsid w:val="00652AE9"/>
    <w:pPr>
      <w:spacing w:after="120" w:line="276" w:lineRule="auto"/>
      <w:jc w:val="left"/>
    </w:pPr>
    <w:rPr>
      <w:sz w:val="16"/>
      <w:szCs w:val="16"/>
      <w:lang w:bidi="ar-SA"/>
    </w:rPr>
  </w:style>
  <w:style w:type="character" w:customStyle="1" w:styleId="BodyText3Char1">
    <w:name w:val="Body Text 3 Char1"/>
    <w:basedOn w:val="DefaultParagraphFont"/>
    <w:uiPriority w:val="99"/>
    <w:semiHidden/>
    <w:rsid w:val="00652AE9"/>
    <w:rPr>
      <w:sz w:val="16"/>
      <w:szCs w:val="20"/>
    </w:rPr>
  </w:style>
  <w:style w:type="paragraph" w:styleId="ListBullet">
    <w:name w:val="List Bullet"/>
    <w:basedOn w:val="Normal"/>
    <w:uiPriority w:val="99"/>
    <w:unhideWhenUsed/>
    <w:rsid w:val="00652AE9"/>
    <w:pPr>
      <w:numPr>
        <w:numId w:val="10"/>
      </w:numPr>
      <w:tabs>
        <w:tab w:val="clear" w:pos="360"/>
        <w:tab w:val="num" w:pos="720"/>
      </w:tabs>
      <w:spacing w:after="200" w:line="276" w:lineRule="auto"/>
      <w:ind w:left="0" w:firstLine="0"/>
      <w:contextualSpacing/>
      <w:jc w:val="left"/>
    </w:pPr>
    <w:rPr>
      <w:lang w:bidi="ar-SA"/>
    </w:rPr>
  </w:style>
  <w:style w:type="paragraph" w:styleId="ListBullet2">
    <w:name w:val="List Bullet 2"/>
    <w:basedOn w:val="Normal"/>
    <w:uiPriority w:val="99"/>
    <w:unhideWhenUsed/>
    <w:rsid w:val="00652AE9"/>
    <w:pPr>
      <w:numPr>
        <w:numId w:val="11"/>
      </w:numPr>
      <w:tabs>
        <w:tab w:val="clear" w:pos="720"/>
        <w:tab w:val="num" w:pos="1080"/>
      </w:tabs>
      <w:spacing w:after="200" w:line="276" w:lineRule="auto"/>
      <w:ind w:left="0" w:firstLine="0"/>
      <w:contextualSpacing/>
      <w:jc w:val="left"/>
    </w:pPr>
    <w:rPr>
      <w:lang w:bidi="ar-SA"/>
    </w:rPr>
  </w:style>
  <w:style w:type="paragraph" w:styleId="ListBullet3">
    <w:name w:val="List Bullet 3"/>
    <w:basedOn w:val="Normal"/>
    <w:uiPriority w:val="99"/>
    <w:unhideWhenUsed/>
    <w:rsid w:val="00652AE9"/>
    <w:pPr>
      <w:numPr>
        <w:numId w:val="12"/>
      </w:numPr>
      <w:tabs>
        <w:tab w:val="clear" w:pos="1080"/>
        <w:tab w:val="num" w:pos="360"/>
      </w:tabs>
      <w:spacing w:after="200" w:line="276" w:lineRule="auto"/>
      <w:ind w:left="0" w:firstLine="0"/>
      <w:contextualSpacing/>
      <w:jc w:val="left"/>
    </w:pPr>
    <w:rPr>
      <w:lang w:bidi="ar-SA"/>
    </w:rPr>
  </w:style>
  <w:style w:type="paragraph" w:styleId="ListNumber">
    <w:name w:val="List Number"/>
    <w:basedOn w:val="Normal"/>
    <w:uiPriority w:val="99"/>
    <w:unhideWhenUsed/>
    <w:rsid w:val="00652AE9"/>
    <w:pPr>
      <w:numPr>
        <w:numId w:val="13"/>
      </w:numPr>
      <w:tabs>
        <w:tab w:val="clear" w:pos="360"/>
        <w:tab w:val="num" w:pos="720"/>
      </w:tabs>
      <w:spacing w:after="200" w:line="276" w:lineRule="auto"/>
      <w:ind w:left="0" w:firstLine="0"/>
      <w:contextualSpacing/>
      <w:jc w:val="left"/>
    </w:pPr>
    <w:rPr>
      <w:lang w:bidi="ar-SA"/>
    </w:rPr>
  </w:style>
  <w:style w:type="paragraph" w:styleId="ListNumber2">
    <w:name w:val="List Number 2"/>
    <w:basedOn w:val="Normal"/>
    <w:uiPriority w:val="99"/>
    <w:unhideWhenUsed/>
    <w:rsid w:val="00652AE9"/>
    <w:pPr>
      <w:numPr>
        <w:numId w:val="14"/>
      </w:numPr>
      <w:tabs>
        <w:tab w:val="clear" w:pos="720"/>
        <w:tab w:val="num" w:pos="1080"/>
      </w:tabs>
      <w:spacing w:after="200" w:line="276" w:lineRule="auto"/>
      <w:ind w:left="0" w:firstLine="0"/>
      <w:contextualSpacing/>
      <w:jc w:val="left"/>
    </w:pPr>
    <w:rPr>
      <w:lang w:bidi="ar-SA"/>
    </w:rPr>
  </w:style>
  <w:style w:type="paragraph" w:styleId="ListNumber3">
    <w:name w:val="List Number 3"/>
    <w:basedOn w:val="Normal"/>
    <w:uiPriority w:val="99"/>
    <w:unhideWhenUsed/>
    <w:rsid w:val="00652AE9"/>
    <w:pPr>
      <w:numPr>
        <w:numId w:val="15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lang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652AE9"/>
    <w:rPr>
      <w:rFonts w:ascii="Courier" w:hAnsi="Courier"/>
      <w:sz w:val="20"/>
      <w:szCs w:val="20"/>
      <w:lang w:bidi="ar-SA"/>
    </w:rPr>
  </w:style>
  <w:style w:type="paragraph" w:styleId="MacroText">
    <w:name w:val="macro"/>
    <w:link w:val="MacroTextChar"/>
    <w:uiPriority w:val="99"/>
    <w:unhideWhenUsed/>
    <w:rsid w:val="00652AE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  <w:lang w:bidi="ar-SA"/>
    </w:rPr>
  </w:style>
  <w:style w:type="character" w:customStyle="1" w:styleId="MacroTextChar1">
    <w:name w:val="Macro Text Char1"/>
    <w:basedOn w:val="DefaultParagraphFont"/>
    <w:uiPriority w:val="99"/>
    <w:semiHidden/>
    <w:rsid w:val="00652AE9"/>
    <w:rPr>
      <w:rFonts w:ascii="Consolas" w:hAnsi="Consolas"/>
      <w:sz w:val="20"/>
      <w:szCs w:val="25"/>
    </w:rPr>
  </w:style>
  <w:style w:type="paragraph" w:styleId="List2">
    <w:name w:val="List 2"/>
    <w:basedOn w:val="Normal"/>
    <w:uiPriority w:val="99"/>
    <w:unhideWhenUsed/>
    <w:rsid w:val="00652AE9"/>
    <w:pPr>
      <w:spacing w:after="200" w:line="276" w:lineRule="auto"/>
      <w:ind w:left="720" w:hanging="360"/>
      <w:contextualSpacing/>
      <w:jc w:val="left"/>
    </w:pPr>
    <w:rPr>
      <w:lang w:bidi="ar-SA"/>
    </w:rPr>
  </w:style>
  <w:style w:type="paragraph" w:styleId="List3">
    <w:name w:val="List 3"/>
    <w:basedOn w:val="Normal"/>
    <w:uiPriority w:val="99"/>
    <w:unhideWhenUsed/>
    <w:rsid w:val="00652AE9"/>
    <w:pPr>
      <w:spacing w:after="200" w:line="276" w:lineRule="auto"/>
      <w:ind w:left="1080" w:hanging="360"/>
      <w:contextualSpacing/>
      <w:jc w:val="left"/>
    </w:pPr>
    <w:rPr>
      <w:lang w:bidi="ar-SA"/>
    </w:rPr>
  </w:style>
  <w:style w:type="paragraph" w:styleId="ListContinue">
    <w:name w:val="List Continue"/>
    <w:basedOn w:val="Normal"/>
    <w:uiPriority w:val="99"/>
    <w:unhideWhenUsed/>
    <w:rsid w:val="00652AE9"/>
    <w:pPr>
      <w:spacing w:after="120" w:line="276" w:lineRule="auto"/>
      <w:ind w:left="360"/>
      <w:contextualSpacing/>
      <w:jc w:val="left"/>
    </w:pPr>
    <w:rPr>
      <w:lang w:bidi="ar-SA"/>
    </w:rPr>
  </w:style>
  <w:style w:type="paragraph" w:styleId="ListContinue2">
    <w:name w:val="List Continue 2"/>
    <w:basedOn w:val="Normal"/>
    <w:uiPriority w:val="99"/>
    <w:unhideWhenUsed/>
    <w:rsid w:val="00652AE9"/>
    <w:pPr>
      <w:spacing w:after="120" w:line="276" w:lineRule="auto"/>
      <w:ind w:left="720"/>
      <w:contextualSpacing/>
      <w:jc w:val="left"/>
    </w:pPr>
    <w:rPr>
      <w:lang w:bidi="ar-SA"/>
    </w:rPr>
  </w:style>
  <w:style w:type="paragraph" w:styleId="ListContinue3">
    <w:name w:val="List Continue 3"/>
    <w:basedOn w:val="Normal"/>
    <w:uiPriority w:val="99"/>
    <w:unhideWhenUsed/>
    <w:rsid w:val="00652AE9"/>
    <w:pPr>
      <w:spacing w:after="120" w:line="276" w:lineRule="auto"/>
      <w:ind w:left="1080"/>
      <w:contextualSpacing/>
      <w:jc w:val="left"/>
    </w:pPr>
    <w:rPr>
      <w:lang w:bidi="ar-SA"/>
    </w:rPr>
  </w:style>
  <w:style w:type="table" w:styleId="LightShading-Accent5">
    <w:name w:val="Light Shading Accent 5"/>
    <w:basedOn w:val="TableNormal"/>
    <w:uiPriority w:val="60"/>
    <w:rsid w:val="00652AE9"/>
    <w:pPr>
      <w:spacing w:after="0" w:line="240" w:lineRule="auto"/>
    </w:pPr>
    <w:rPr>
      <w:color w:val="2E74B5" w:themeColor="accent5" w:themeShade="BF"/>
      <w:lang w:bidi="ar-SA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52AE9"/>
    <w:pPr>
      <w:spacing w:after="0" w:line="240" w:lineRule="auto"/>
    </w:pPr>
    <w:rPr>
      <w:color w:val="538135" w:themeColor="accent6" w:themeShade="BF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-Accent1">
    <w:name w:val="Light Grid Accent 1"/>
    <w:basedOn w:val="TableNormal"/>
    <w:uiPriority w:val="62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52AE9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BodyTextChar1">
    <w:name w:val="Body Text Char1"/>
    <w:basedOn w:val="DefaultParagraphFont"/>
    <w:uiPriority w:val="99"/>
    <w:semiHidden/>
    <w:rsid w:val="00652AE9"/>
    <w:rPr>
      <w:rFonts w:ascii="TH SarabunPSK" w:eastAsia="Arial" w:hAnsi="TH SarabunPSK" w:cs="Angsana New"/>
      <w:kern w:val="0"/>
      <w:sz w:val="32"/>
      <w:szCs w:val="40"/>
      <w14:ligatures w14:val="none"/>
    </w:rPr>
  </w:style>
  <w:style w:type="paragraph" w:customStyle="1" w:styleId="EAsub2">
    <w:name w:val="EAsub2"/>
    <w:basedOn w:val="Normal"/>
    <w:link w:val="EAsub2Char"/>
    <w:qFormat/>
    <w:rsid w:val="00652A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</w:rPr>
  </w:style>
  <w:style w:type="character" w:customStyle="1" w:styleId="EAsub2Char">
    <w:name w:val="EAsub2 Char"/>
    <w:basedOn w:val="DefaultParagraphFont"/>
    <w:link w:val="EAsub2"/>
    <w:rsid w:val="00652AE9"/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</w:rPr>
  </w:style>
  <w:style w:type="paragraph" w:customStyle="1" w:styleId="EAsub">
    <w:name w:val="EAsub"/>
    <w:basedOn w:val="Heading2"/>
    <w:link w:val="EAsubChar"/>
    <w:qFormat/>
    <w:rsid w:val="00652AE9"/>
    <w:pPr>
      <w:tabs>
        <w:tab w:val="left" w:pos="567"/>
      </w:tabs>
      <w:spacing w:before="120"/>
    </w:pPr>
    <w:rPr>
      <w:bCs/>
      <w:sz w:val="36"/>
      <w:szCs w:val="36"/>
    </w:rPr>
  </w:style>
  <w:style w:type="character" w:customStyle="1" w:styleId="EAsubChar">
    <w:name w:val="EAsub Char"/>
    <w:basedOn w:val="Heading2Char"/>
    <w:link w:val="EAsub"/>
    <w:rsid w:val="00652AE9"/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</w:rPr>
  </w:style>
  <w:style w:type="character" w:customStyle="1" w:styleId="fontstyle11">
    <w:name w:val="fontstyle11"/>
    <w:basedOn w:val="DefaultParagraphFont"/>
    <w:rsid w:val="00652AE9"/>
    <w:rPr>
      <w:rFonts w:ascii="TH SarabunPSK" w:hAnsi="TH SarabunPSK" w:cs="TH SarabunPSK" w:hint="default"/>
      <w:b w:val="0"/>
      <w:bCs w:val="0"/>
      <w:i w:val="0"/>
      <w:iCs w:val="0"/>
      <w:color w:val="000000"/>
      <w:sz w:val="32"/>
      <w:szCs w:val="32"/>
    </w:rPr>
  </w:style>
  <w:style w:type="table" w:styleId="GridTable4-Accent5">
    <w:name w:val="Grid Table 4 Accent 5"/>
    <w:basedOn w:val="TableNormal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16">
    <w:name w:val="การอ้างถึงที่ไม่ได้แก้ไข1"/>
    <w:basedOn w:val="DefaultParagraphFont"/>
    <w:uiPriority w:val="99"/>
    <w:rsid w:val="00652AE9"/>
    <w:rPr>
      <w:color w:val="605E5C"/>
      <w:shd w:val="clear" w:color="auto" w:fill="E1DFDD"/>
    </w:rPr>
  </w:style>
  <w:style w:type="table" w:customStyle="1" w:styleId="GridTable4-Accent51">
    <w:name w:val="Grid Table 4 - Accent 51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">
    <w:name w:val="Grid Table 4 - Accent 52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3">
    <w:name w:val="Grid Table 4 - Accent 53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4">
    <w:name w:val="Grid Table 4 - Accent 54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5">
    <w:name w:val="Grid Table 4 - Accent 55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6">
    <w:name w:val="Grid Table 4 - Accent 56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7">
    <w:name w:val="Grid Table 4 - Accent 57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8">
    <w:name w:val="Grid Table 4 - Accent 58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9">
    <w:name w:val="Grid Table 4 - Accent 59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0">
    <w:name w:val="Grid Table 4 - Accent 510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1">
    <w:name w:val="Grid Table 4 - Accent 511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customStyle="1" w:styleId="NoList1">
    <w:name w:val="No List1"/>
    <w:next w:val="NoList"/>
    <w:uiPriority w:val="99"/>
    <w:semiHidden/>
    <w:unhideWhenUsed/>
    <w:rsid w:val="00652AE9"/>
  </w:style>
  <w:style w:type="character" w:customStyle="1" w:styleId="text-format-content">
    <w:name w:val="text-format-content"/>
    <w:basedOn w:val="DefaultParagraphFont"/>
    <w:rsid w:val="00652AE9"/>
  </w:style>
  <w:style w:type="table" w:customStyle="1" w:styleId="GridTable4-Accent512">
    <w:name w:val="Grid Table 4 - Accent 512"/>
    <w:basedOn w:val="TableNormal"/>
    <w:next w:val="GridTable4-Accent5"/>
    <w:uiPriority w:val="49"/>
    <w:rsid w:val="00652A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AE9"/>
    <w:rPr>
      <w:rFonts w:ascii="Angsana New" w:eastAsia="Times New Roman" w:hAnsi="Angsana New" w:cs="Angsana New"/>
      <w:sz w:val="28"/>
      <w:szCs w:val="32"/>
    </w:rPr>
  </w:style>
  <w:style w:type="numbering" w:customStyle="1" w:styleId="NoList2">
    <w:name w:val="No List2"/>
    <w:next w:val="NoList"/>
    <w:uiPriority w:val="99"/>
    <w:semiHidden/>
    <w:unhideWhenUsed/>
    <w:rsid w:val="00652AE9"/>
  </w:style>
  <w:style w:type="paragraph" w:customStyle="1" w:styleId="T1Text1">
    <w:name w:val="[T1] Text 1"/>
    <w:next w:val="Normal"/>
    <w:link w:val="T1Text1Char"/>
    <w:qFormat/>
    <w:rsid w:val="00652AE9"/>
    <w:pPr>
      <w:spacing w:after="12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T1Text1Char">
    <w:name w:val="[T1] Text 1 Char"/>
    <w:basedOn w:val="DefaultParagraphFont"/>
    <w:link w:val="T1Text1"/>
    <w:rsid w:val="00652AE9"/>
    <w:rPr>
      <w:rFonts w:ascii="TH SarabunPSK" w:eastAsia="TH SarabunPSK" w:hAnsi="TH SarabunPSK" w:cs="TH SarabunPSK"/>
      <w:sz w:val="32"/>
      <w:szCs w:val="32"/>
    </w:rPr>
  </w:style>
  <w:style w:type="paragraph" w:customStyle="1" w:styleId="App">
    <w:name w:val="App"/>
    <w:basedOn w:val="Style1"/>
    <w:link w:val="App0"/>
    <w:autoRedefine/>
    <w:qFormat/>
    <w:rsid w:val="00652AE9"/>
    <w:pPr>
      <w:numPr>
        <w:numId w:val="0"/>
      </w:numPr>
      <w:shd w:val="clear" w:color="auto" w:fill="BFBFBF" w:themeFill="background1" w:themeFillShade="BF"/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560" w:hanging="1560"/>
      <w:jc w:val="center"/>
    </w:pPr>
    <w:rPr>
      <w:bCs w:val="0"/>
      <w:color w:val="002060"/>
      <w:sz w:val="40"/>
      <w:szCs w:val="40"/>
    </w:rPr>
  </w:style>
  <w:style w:type="character" w:customStyle="1" w:styleId="App0">
    <w:name w:val="App อักขระ"/>
    <w:basedOn w:val="Style1Char"/>
    <w:link w:val="App"/>
    <w:rsid w:val="00652AE9"/>
    <w:rPr>
      <w:rFonts w:asciiTheme="majorHAnsi" w:eastAsiaTheme="majorEastAsia" w:hAnsiTheme="majorHAnsi" w:cstheme="majorBidi"/>
      <w:b/>
      <w:bCs w:val="0"/>
      <w:color w:val="002060"/>
      <w:sz w:val="40"/>
      <w:szCs w:val="40"/>
      <w:shd w:val="clear" w:color="auto" w:fill="BFBFBF" w:themeFill="background1" w:themeFillShade="BF"/>
    </w:rPr>
  </w:style>
  <w:style w:type="paragraph" w:customStyle="1" w:styleId="xl232">
    <w:name w:val="xl232"/>
    <w:basedOn w:val="Normal"/>
    <w:rsid w:val="00652AE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00" w:afterAutospacing="1"/>
      <w:jc w:val="center"/>
      <w:textAlignment w:val="center"/>
    </w:pPr>
    <w:rPr>
      <w:rFonts w:ascii="TH SarabunPSK" w:eastAsia="Times New Roman" w:hAnsi="TH SarabunPSK" w:cs="TH SarabunPSK"/>
      <w:b/>
      <w:bCs/>
      <w:sz w:val="18"/>
      <w:szCs w:val="18"/>
    </w:rPr>
  </w:style>
  <w:style w:type="numbering" w:customStyle="1" w:styleId="17">
    <w:name w:val="ไม่มีรายการ1"/>
    <w:next w:val="NoList"/>
    <w:uiPriority w:val="99"/>
    <w:semiHidden/>
    <w:unhideWhenUsed/>
    <w:rsid w:val="00652AE9"/>
  </w:style>
  <w:style w:type="numbering" w:customStyle="1" w:styleId="CurrentList11">
    <w:name w:val="Current List11"/>
    <w:uiPriority w:val="99"/>
    <w:rsid w:val="00652AE9"/>
  </w:style>
  <w:style w:type="numbering" w:customStyle="1" w:styleId="NoList11">
    <w:name w:val="No List11"/>
    <w:next w:val="NoList"/>
    <w:uiPriority w:val="99"/>
    <w:semiHidden/>
    <w:unhideWhenUsed/>
    <w:rsid w:val="00652AE9"/>
  </w:style>
  <w:style w:type="numbering" w:customStyle="1" w:styleId="NoList3">
    <w:name w:val="No List3"/>
    <w:next w:val="NoList"/>
    <w:uiPriority w:val="99"/>
    <w:semiHidden/>
    <w:unhideWhenUsed/>
    <w:rsid w:val="00652AE9"/>
  </w:style>
  <w:style w:type="numbering" w:customStyle="1" w:styleId="CurrentList12">
    <w:name w:val="Current List12"/>
    <w:uiPriority w:val="99"/>
    <w:rsid w:val="00652AE9"/>
  </w:style>
  <w:style w:type="table" w:customStyle="1" w:styleId="TableGrid24">
    <w:name w:val="Table Grid24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ไม่มีรายการ11"/>
    <w:next w:val="NoList"/>
    <w:uiPriority w:val="99"/>
    <w:semiHidden/>
    <w:unhideWhenUsed/>
    <w:rsid w:val="00652AE9"/>
  </w:style>
  <w:style w:type="numbering" w:customStyle="1" w:styleId="CurrentList111">
    <w:name w:val="Current List111"/>
    <w:uiPriority w:val="99"/>
    <w:rsid w:val="00652AE9"/>
  </w:style>
  <w:style w:type="numbering" w:customStyle="1" w:styleId="NoList12">
    <w:name w:val="No List12"/>
    <w:next w:val="NoList"/>
    <w:uiPriority w:val="99"/>
    <w:semiHidden/>
    <w:unhideWhenUsed/>
    <w:rsid w:val="00652AE9"/>
  </w:style>
  <w:style w:type="numbering" w:customStyle="1" w:styleId="NoList4">
    <w:name w:val="No List4"/>
    <w:next w:val="NoList"/>
    <w:uiPriority w:val="99"/>
    <w:semiHidden/>
    <w:unhideWhenUsed/>
    <w:rsid w:val="00652AE9"/>
  </w:style>
  <w:style w:type="numbering" w:customStyle="1" w:styleId="CurrentList13">
    <w:name w:val="Current List13"/>
    <w:uiPriority w:val="99"/>
    <w:rsid w:val="00652AE9"/>
  </w:style>
  <w:style w:type="table" w:customStyle="1" w:styleId="TableGrid25">
    <w:name w:val="Table Grid25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ไม่มีรายการ12"/>
    <w:next w:val="NoList"/>
    <w:uiPriority w:val="99"/>
    <w:semiHidden/>
    <w:unhideWhenUsed/>
    <w:rsid w:val="00652AE9"/>
  </w:style>
  <w:style w:type="numbering" w:customStyle="1" w:styleId="CurrentList112">
    <w:name w:val="Current List112"/>
    <w:uiPriority w:val="99"/>
    <w:rsid w:val="00652AE9"/>
  </w:style>
  <w:style w:type="numbering" w:customStyle="1" w:styleId="NoList13">
    <w:name w:val="No List13"/>
    <w:next w:val="NoList"/>
    <w:uiPriority w:val="99"/>
    <w:semiHidden/>
    <w:unhideWhenUsed/>
    <w:rsid w:val="00652AE9"/>
  </w:style>
  <w:style w:type="numbering" w:customStyle="1" w:styleId="NoList5">
    <w:name w:val="No List5"/>
    <w:next w:val="NoList"/>
    <w:uiPriority w:val="99"/>
    <w:semiHidden/>
    <w:unhideWhenUsed/>
    <w:rsid w:val="00652AE9"/>
  </w:style>
  <w:style w:type="numbering" w:customStyle="1" w:styleId="CurrentList14">
    <w:name w:val="Current List14"/>
    <w:uiPriority w:val="99"/>
    <w:rsid w:val="00652AE9"/>
  </w:style>
  <w:style w:type="table" w:customStyle="1" w:styleId="TableGrid26">
    <w:name w:val="Table Grid26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ไม่มีรายการ13"/>
    <w:next w:val="NoList"/>
    <w:uiPriority w:val="99"/>
    <w:semiHidden/>
    <w:unhideWhenUsed/>
    <w:rsid w:val="00652AE9"/>
  </w:style>
  <w:style w:type="numbering" w:customStyle="1" w:styleId="CurrentList113">
    <w:name w:val="Current List113"/>
    <w:uiPriority w:val="99"/>
    <w:rsid w:val="00652AE9"/>
  </w:style>
  <w:style w:type="numbering" w:customStyle="1" w:styleId="NoList14">
    <w:name w:val="No List14"/>
    <w:next w:val="NoList"/>
    <w:uiPriority w:val="99"/>
    <w:semiHidden/>
    <w:unhideWhenUsed/>
    <w:rsid w:val="00652AE9"/>
  </w:style>
  <w:style w:type="character" w:customStyle="1" w:styleId="18">
    <w:name w:val="ข้อความบอลลูน อักขระ1"/>
    <w:basedOn w:val="DefaultParagraphFont"/>
    <w:uiPriority w:val="99"/>
    <w:semiHidden/>
    <w:rsid w:val="00652AE9"/>
    <w:rPr>
      <w:rFonts w:ascii="Leelawadee" w:hAnsi="Leelawadee" w:cs="Angsana New" w:hint="default"/>
      <w:kern w:val="0"/>
      <w:sz w:val="18"/>
      <w:szCs w:val="22"/>
      <w14:ligatures w14:val="none"/>
    </w:rPr>
  </w:style>
  <w:style w:type="numbering" w:customStyle="1" w:styleId="NoList111">
    <w:name w:val="No List111"/>
    <w:next w:val="NoList"/>
    <w:uiPriority w:val="99"/>
    <w:semiHidden/>
    <w:unhideWhenUsed/>
    <w:rsid w:val="00652AE9"/>
  </w:style>
  <w:style w:type="character" w:customStyle="1" w:styleId="BalloonTextChar2">
    <w:name w:val="Balloon Text Char2"/>
    <w:basedOn w:val="DefaultParagraphFont"/>
    <w:uiPriority w:val="99"/>
    <w:semiHidden/>
    <w:rsid w:val="00652AE9"/>
    <w:rPr>
      <w:rFonts w:ascii="Segoe UI" w:eastAsia="TH SarabunPSK" w:hAnsi="Segoe UI" w:cs="Segoe UI"/>
      <w:sz w:val="18"/>
      <w:szCs w:val="18"/>
    </w:rPr>
  </w:style>
  <w:style w:type="character" w:customStyle="1" w:styleId="z-TopofFormChar2">
    <w:name w:val="z-Top of Form Char2"/>
    <w:basedOn w:val="DefaultParagraphFont"/>
    <w:uiPriority w:val="99"/>
    <w:semiHidden/>
    <w:rsid w:val="00652AE9"/>
    <w:rPr>
      <w:rFonts w:ascii="Arial" w:eastAsia="TH SarabunPSK" w:hAnsi="Arial" w:cs="Arial"/>
      <w:vanish/>
      <w:sz w:val="16"/>
      <w:szCs w:val="16"/>
    </w:rPr>
  </w:style>
  <w:style w:type="character" w:customStyle="1" w:styleId="EndnoteTextChar2">
    <w:name w:val="Endnote Text Char2"/>
    <w:basedOn w:val="DefaultParagraphFont"/>
    <w:uiPriority w:val="99"/>
    <w:semiHidden/>
    <w:rsid w:val="00652AE9"/>
    <w:rPr>
      <w:rFonts w:ascii="TH SarabunPSK" w:eastAsia="TH SarabunPSK" w:hAnsi="TH SarabunPSK" w:cs="TH SarabunPSK"/>
      <w:sz w:val="20"/>
      <w:szCs w:val="20"/>
    </w:rPr>
  </w:style>
  <w:style w:type="paragraph" w:customStyle="1" w:styleId="xl16">
    <w:name w:val="xl16"/>
    <w:basedOn w:val="Normal"/>
    <w:rsid w:val="00652AE9"/>
    <w:pPr>
      <w:spacing w:before="100" w:beforeAutospacing="1" w:after="100" w:afterAutospacing="1"/>
      <w:jc w:val="left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17">
    <w:name w:val="xl17"/>
    <w:basedOn w:val="Normal"/>
    <w:rsid w:val="00652AE9"/>
    <w:pPr>
      <w:spacing w:before="100" w:beforeAutospacing="1" w:after="100" w:afterAutospacing="1"/>
      <w:jc w:val="center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18">
    <w:name w:val="xl18"/>
    <w:basedOn w:val="Normal"/>
    <w:rsid w:val="00652AE9"/>
    <w:pPr>
      <w:spacing w:before="100" w:beforeAutospacing="1" w:after="100" w:afterAutospacing="1"/>
      <w:jc w:val="center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22">
    <w:name w:val="xl22"/>
    <w:basedOn w:val="Normal"/>
    <w:rsid w:val="00652AE9"/>
    <w:pPr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">
    <w:name w:val="xl20"/>
    <w:basedOn w:val="Normal"/>
    <w:rsid w:val="00652AE9"/>
    <w:pPr>
      <w:spacing w:before="100" w:beforeAutospacing="1" w:after="100" w:afterAutospacing="1"/>
      <w:jc w:val="left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23">
    <w:name w:val="xl23"/>
    <w:basedOn w:val="Normal"/>
    <w:rsid w:val="00652AE9"/>
    <w:pPr>
      <w:spacing w:before="100" w:beforeAutospacing="1" w:after="100" w:afterAutospacing="1"/>
      <w:jc w:val="left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24">
    <w:name w:val="xl24"/>
    <w:basedOn w:val="Normal"/>
    <w:rsid w:val="00652AE9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1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0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4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2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6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3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4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1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7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7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2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8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9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6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6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4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1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0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4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2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4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Ratanapa Tisyangkul</cp:lastModifiedBy>
  <cp:revision>4</cp:revision>
  <dcterms:created xsi:type="dcterms:W3CDTF">2026-09-22T05:05:00Z</dcterms:created>
  <dcterms:modified xsi:type="dcterms:W3CDTF">2026-09-22T05:07:00Z</dcterms:modified>
</cp:coreProperties>
</file>